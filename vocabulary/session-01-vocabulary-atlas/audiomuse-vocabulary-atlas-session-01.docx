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ptos Display" w:hAnsi="Aptos Display"/>
          <w:b/>
          <w:color w:val="00A6B2"/>
          <w:sz w:val="24"/>
        </w:rPr>
        <w:t>AUDIO MUSINGS</w:t>
      </w:r>
    </w:p>
    <w:p>
      <w:pPr>
        <w:spacing w:after="160"/>
      </w:pPr>
      <w:r>
        <w:rPr>
          <w:rFonts w:ascii="Aptos Display" w:hAnsi="Aptos Display"/>
          <w:b/>
          <w:color w:val="142B33"/>
          <w:sz w:val="50"/>
        </w:rPr>
        <w:t>Vocabulary Atlas — Session 1: What Is Sound?</w:t>
      </w:r>
    </w:p>
    <w:p>
      <w:pPr>
        <w:spacing w:after="200"/>
      </w:pPr>
      <w:r>
        <w:t>An expandable reference connecting acoustic physics, auditory perception, recording practice, and digital-audio technology.</w:t>
      </w:r>
    </w:p>
    <w:tbl>
      <w:tblPr>
        <w:tblW w:type="auto" w:w="0"/>
        <w:tblLayout w:type="fixed"/>
        <w:tblLook w:firstColumn="1" w:firstRow="1" w:lastColumn="0" w:lastRow="0" w:noHBand="0" w:noVBand="1" w:val="04A0"/>
      </w:tblPr>
      <w:tblGrid>
        <w:gridCol w:w="4997"/>
        <w:gridCol w:w="4997"/>
      </w:tblGrid>
      <w:tr>
        <w:tc>
          <w:tcPr>
            <w:tcW w:type="dxa" w:w="1944"/>
            <w:vAlign w:val="center"/>
            <w:shd w:fill="EAF4F5"/>
          </w:tcPr>
          <w:p>
            <w:pPr>
              <w:spacing w:after="0"/>
            </w:pPr>
            <w:r>
              <w:rPr>
                <w:b/>
              </w:rPr>
              <w:t>Edition</w:t>
            </w:r>
          </w:p>
        </w:tc>
        <w:tc>
          <w:tcPr>
            <w:tcW w:type="dxa" w:w="7992"/>
            <w:vAlign w:val="center"/>
            <w:shd w:fill="EAF4F5"/>
          </w:tcPr>
          <w:p>
            <w:pPr>
              <w:spacing w:after="0"/>
            </w:pPr>
            <w:r>
              <w:t>Session 1 foundation</w:t>
            </w:r>
          </w:p>
        </w:tc>
      </w:tr>
      <w:tr>
        <w:tc>
          <w:tcPr>
            <w:tcW w:type="dxa" w:w="1944"/>
            <w:vAlign w:val="center"/>
            <w:shd w:fill="F4F7F8"/>
          </w:tcPr>
          <w:p>
            <w:pPr>
              <w:spacing w:after="0"/>
            </w:pPr>
            <w:r>
              <w:rPr>
                <w:b/>
              </w:rPr>
              <w:t>Entry format</w:t>
            </w:r>
          </w:p>
        </w:tc>
        <w:tc>
          <w:tcPr>
            <w:tcW w:type="dxa" w:w="7992"/>
            <w:vAlign w:val="center"/>
            <w:shd w:fill="F4F7F8"/>
          </w:tcPr>
          <w:p>
            <w:pPr>
              <w:spacing w:after="0"/>
            </w:pPr>
            <w:r>
              <w:t>Definition • Digital relationship • Best use • Technology</w:t>
            </w:r>
          </w:p>
        </w:tc>
      </w:tr>
    </w:tbl>
    <w:p>
      <w:pPr>
        <w:pStyle w:val="Heading1"/>
      </w:pPr>
      <w:r>
        <w:t>How to use this glossary</w:t>
      </w:r>
    </w:p>
    <w:p>
      <w:r>
        <w:t>Each entry keeps the physical meaning separate from its digital representation. “Digital relationship” explains how software measures, stores, models, or manipulates the phenomenon. “Best use” connects the concept to practice, while “Technology” points toward tools worth learning or building.</w:t>
      </w:r>
    </w:p>
    <w:p>
      <w:r>
        <w:t>This is a living Audio Musings reference. Future sessions can add new categories, cross-references, formulas, listening exercises, and project notes without changing the entry structure.</w:t>
      </w:r>
    </w:p>
    <w:p>
      <w:pPr>
        <w:pStyle w:val="Heading1"/>
      </w:pPr>
      <w:r>
        <w:t>Category map</w:t>
      </w:r>
    </w:p>
    <w:p>
      <w:pPr>
        <w:pStyle w:val="ListBullet"/>
      </w:pPr>
      <w:r>
        <w:rPr>
          <w:b/>
        </w:rPr>
        <w:t xml:space="preserve">1. Foundations of Sound </w:t>
      </w:r>
      <w:r>
        <w:t>(8 terms)</w:t>
      </w:r>
    </w:p>
    <w:p>
      <w:pPr>
        <w:pStyle w:val="ListBullet"/>
      </w:pPr>
      <w:r>
        <w:rPr>
          <w:b/>
        </w:rPr>
        <w:t xml:space="preserve">2. Wave Properties and Measurement </w:t>
      </w:r>
      <w:r>
        <w:t>(11 terms)</w:t>
      </w:r>
    </w:p>
    <w:p>
      <w:pPr>
        <w:pStyle w:val="ListBullet"/>
      </w:pPr>
      <w:r>
        <w:rPr>
          <w:b/>
        </w:rPr>
        <w:t xml:space="preserve">3. Acoustic Interaction and Propagation </w:t>
      </w:r>
      <w:r>
        <w:t>(13 terms)</w:t>
      </w:r>
    </w:p>
    <w:p>
      <w:pPr>
        <w:pStyle w:val="ListBullet"/>
      </w:pPr>
      <w:r>
        <w:rPr>
          <w:b/>
        </w:rPr>
        <w:t xml:space="preserve">4. Resonance, Rooms, and Spatial Behavior </w:t>
      </w:r>
      <w:r>
        <w:t>(10 terms)</w:t>
      </w:r>
    </w:p>
    <w:p>
      <w:pPr>
        <w:pStyle w:val="ListBullet"/>
      </w:pPr>
      <w:r>
        <w:rPr>
          <w:b/>
        </w:rPr>
        <w:t xml:space="preserve">5. Spectrum, Tone, and Timbre </w:t>
      </w:r>
      <w:r>
        <w:t>(12 terms)</w:t>
      </w:r>
    </w:p>
    <w:p>
      <w:pPr>
        <w:pStyle w:val="ListBullet"/>
      </w:pPr>
      <w:r>
        <w:rPr>
          <w:b/>
        </w:rPr>
        <w:t xml:space="preserve">6. Time Behavior, Dynamics, and Perception </w:t>
      </w:r>
      <w:r>
        <w:t>(13 terms)</w:t>
      </w:r>
    </w:p>
    <w:p>
      <w:pPr>
        <w:pStyle w:val="ListBullet"/>
      </w:pPr>
      <w:r>
        <w:rPr>
          <w:b/>
        </w:rPr>
        <w:t xml:space="preserve">7. Digital Audio and Signal Technology </w:t>
      </w:r>
      <w:r>
        <w:t>(18 terms)</w:t>
      </w:r>
    </w:p>
    <w:p>
      <w:pPr>
        <w:pStyle w:val="ListBullet"/>
      </w:pPr>
      <w:r>
        <w:rPr>
          <w:b/>
        </w:rPr>
        <w:t xml:space="preserve">8. Recording, Monitoring, and Practical Control </w:t>
      </w:r>
      <w:r>
        <w:t>(8 terms)</w:t>
      </w:r>
    </w:p>
    <w:p>
      <w:r>
        <w:br w:type="page"/>
      </w:r>
    </w:p>
    <w:p>
      <w:pPr>
        <w:pStyle w:val="Heading1"/>
      </w:pPr>
      <w:r>
        <w:t>1. Foundations of Sound</w:t>
      </w:r>
    </w:p>
    <w:p>
      <w:pPr>
        <w:pStyle w:val="Heading2"/>
      </w:pPr>
      <w:r>
        <w:t>Sound</w:t>
      </w:r>
    </w:p>
    <w:p>
      <w:pPr>
        <w:spacing w:after="40"/>
      </w:pPr>
      <w:r>
        <w:rPr>
          <w:b/>
          <w:color w:val="0B5D6B"/>
        </w:rPr>
        <w:t xml:space="preserve">Definition  </w:t>
      </w:r>
      <w:r>
        <w:t>Mechanical energy traveling through matter as a pressure or structural disturbance.</w:t>
      </w:r>
    </w:p>
    <w:p>
      <w:pPr>
        <w:spacing w:after="40"/>
      </w:pPr>
      <w:r>
        <w:rPr>
          <w:b/>
          <w:color w:val="6B3FA0"/>
        </w:rPr>
        <w:t xml:space="preserve">Digital relationship  </w:t>
      </w:r>
      <w:r>
        <w:t>Captured as an electrical signal and represented digitally as ordered amplitude samples.</w:t>
      </w:r>
    </w:p>
    <w:p>
      <w:pPr>
        <w:spacing w:after="40"/>
      </w:pPr>
      <w:r>
        <w:rPr>
          <w:b/>
          <w:color w:val="8A5B00"/>
        </w:rPr>
        <w:t xml:space="preserve">Best use  </w:t>
      </w:r>
      <w:r>
        <w:t>Recording, synthesis, playback, measurement, and analysis.</w:t>
      </w:r>
    </w:p>
    <w:p>
      <w:pPr>
        <w:spacing w:after="140"/>
      </w:pPr>
      <w:r>
        <w:rPr>
          <w:b/>
          <w:color w:val="B23A48"/>
        </w:rPr>
        <w:t xml:space="preserve">Technology  </w:t>
      </w:r>
      <w:r>
        <w:t>Microphones, audio interfaces, DAWs, speakers, oscilloscopes.</w:t>
      </w:r>
    </w:p>
    <w:p>
      <w:pPr>
        <w:pStyle w:val="Heading2"/>
      </w:pPr>
      <w:r>
        <w:t>Vibration</w:t>
      </w:r>
    </w:p>
    <w:p>
      <w:pPr>
        <w:spacing w:after="40"/>
      </w:pPr>
      <w:r>
        <w:rPr>
          <w:b/>
          <w:color w:val="0B5D6B"/>
        </w:rPr>
        <w:t xml:space="preserve">Definition  </w:t>
      </w:r>
      <w:r>
        <w:t>Repeated movement around an equilibrium position that can transfer energy into a medium.</w:t>
      </w:r>
    </w:p>
    <w:p>
      <w:pPr>
        <w:spacing w:after="40"/>
      </w:pPr>
      <w:r>
        <w:rPr>
          <w:b/>
          <w:color w:val="6B3FA0"/>
        </w:rPr>
        <w:t xml:space="preserve">Digital relationship  </w:t>
      </w:r>
      <w:r>
        <w:t>Represented by changing sample values; modeled with oscillators and modulation signals.</w:t>
      </w:r>
    </w:p>
    <w:p>
      <w:pPr>
        <w:spacing w:after="40"/>
      </w:pPr>
      <w:r>
        <w:rPr>
          <w:b/>
          <w:color w:val="8A5B00"/>
        </w:rPr>
        <w:t xml:space="preserve">Best use  </w:t>
      </w:r>
      <w:r>
        <w:t>Generating tones, analyzing machinery, synthesis, and speaker design.</w:t>
      </w:r>
    </w:p>
    <w:p>
      <w:pPr>
        <w:spacing w:after="140"/>
      </w:pPr>
      <w:r>
        <w:rPr>
          <w:b/>
          <w:color w:val="B23A48"/>
        </w:rPr>
        <w:t xml:space="preserve">Technology  </w:t>
      </w:r>
      <w:r>
        <w:t>Oscillators, accelerometers, contact microphones, waveform generators.</w:t>
      </w:r>
    </w:p>
    <w:p>
      <w:pPr>
        <w:pStyle w:val="Heading2"/>
      </w:pPr>
      <w:r>
        <w:t>Medium</w:t>
      </w:r>
    </w:p>
    <w:p>
      <w:pPr>
        <w:spacing w:after="40"/>
      </w:pPr>
      <w:r>
        <w:rPr>
          <w:b/>
          <w:color w:val="0B5D6B"/>
        </w:rPr>
        <w:t xml:space="preserve">Definition  </w:t>
      </w:r>
      <w:r>
        <w:t>Matter through which a mechanical wave travels, such as air, water, wood, or steel.</w:t>
      </w:r>
    </w:p>
    <w:p>
      <w:pPr>
        <w:spacing w:after="40"/>
      </w:pPr>
      <w:r>
        <w:rPr>
          <w:b/>
          <w:color w:val="6B3FA0"/>
        </w:rPr>
        <w:t xml:space="preserve">Digital relationship  </w:t>
      </w:r>
      <w:r>
        <w:t>Usually simulated through acoustic models rather than stored directly in an audio file.</w:t>
      </w:r>
    </w:p>
    <w:p>
      <w:pPr>
        <w:spacing w:after="40"/>
      </w:pPr>
      <w:r>
        <w:rPr>
          <w:b/>
          <w:color w:val="8A5B00"/>
        </w:rPr>
        <w:t xml:space="preserve">Best use  </w:t>
      </w:r>
      <w:r>
        <w:t>Predicting propagation, isolation, underwater audio, and structural noise.</w:t>
      </w:r>
    </w:p>
    <w:p>
      <w:pPr>
        <w:spacing w:after="140"/>
      </w:pPr>
      <w:r>
        <w:rPr>
          <w:b/>
          <w:color w:val="B23A48"/>
        </w:rPr>
        <w:t xml:space="preserve">Technology  </w:t>
      </w:r>
      <w:r>
        <w:t>Acoustic simulation, finite-element modeling, hydrophones, vibration sensors.</w:t>
      </w:r>
    </w:p>
    <w:p>
      <w:pPr>
        <w:pStyle w:val="Heading2"/>
      </w:pPr>
      <w:r>
        <w:t>Pressure Wave</w:t>
      </w:r>
    </w:p>
    <w:p>
      <w:pPr>
        <w:spacing w:after="40"/>
      </w:pPr>
      <w:r>
        <w:rPr>
          <w:b/>
          <w:color w:val="0B5D6B"/>
        </w:rPr>
        <w:t xml:space="preserve">Definition  </w:t>
      </w:r>
      <w:r>
        <w:t>Alternating changes in pressure that propagate through a medium.</w:t>
      </w:r>
    </w:p>
    <w:p>
      <w:pPr>
        <w:spacing w:after="40"/>
      </w:pPr>
      <w:r>
        <w:rPr>
          <w:b/>
          <w:color w:val="6B3FA0"/>
        </w:rPr>
        <w:t xml:space="preserve">Digital relationship  </w:t>
      </w:r>
      <w:r>
        <w:t>A microphone converts pressure variation into voltage, then an ADC converts voltage into samples.</w:t>
      </w:r>
    </w:p>
    <w:p>
      <w:pPr>
        <w:spacing w:after="40"/>
      </w:pPr>
      <w:r>
        <w:rPr>
          <w:b/>
          <w:color w:val="8A5B00"/>
        </w:rPr>
        <w:t xml:space="preserve">Best use  </w:t>
      </w:r>
      <w:r>
        <w:t>Recording, SPL measurement, loudspeaker testing, and acoustic sensing.</w:t>
      </w:r>
    </w:p>
    <w:p>
      <w:pPr>
        <w:spacing w:after="140"/>
      </w:pPr>
      <w:r>
        <w:rPr>
          <w:b/>
          <w:color w:val="B23A48"/>
        </w:rPr>
        <w:t xml:space="preserve">Technology  </w:t>
      </w:r>
      <w:r>
        <w:t>Measurement microphones, ADCs, SPL meters, pressure transducers.</w:t>
      </w:r>
    </w:p>
    <w:p>
      <w:pPr>
        <w:pStyle w:val="Heading2"/>
      </w:pPr>
      <w:r>
        <w:t>Compression (Acoustic)</w:t>
      </w:r>
    </w:p>
    <w:p>
      <w:pPr>
        <w:spacing w:after="40"/>
      </w:pPr>
      <w:r>
        <w:rPr>
          <w:b/>
          <w:color w:val="0B5D6B"/>
        </w:rPr>
        <w:t xml:space="preserve">Definition  </w:t>
      </w:r>
      <w:r>
        <w:t>A region where particles are temporarily crowded and pressure rises above equilibrium.</w:t>
      </w:r>
    </w:p>
    <w:p>
      <w:pPr>
        <w:spacing w:after="40"/>
      </w:pPr>
      <w:r>
        <w:rPr>
          <w:b/>
          <w:color w:val="6B3FA0"/>
        </w:rPr>
        <w:t xml:space="preserve">Digital relationship  </w:t>
      </w:r>
      <w:r>
        <w:t>Appears as one polarity of a recorded waveform; not the same as dynamic-range compression.</w:t>
      </w:r>
    </w:p>
    <w:p>
      <w:pPr>
        <w:spacing w:after="40"/>
      </w:pPr>
      <w:r>
        <w:rPr>
          <w:b/>
          <w:color w:val="8A5B00"/>
        </w:rPr>
        <w:t xml:space="preserve">Best use  </w:t>
      </w:r>
      <w:r>
        <w:t>Understanding speaker motion, microphone polarity, and wave propagation.</w:t>
      </w:r>
    </w:p>
    <w:p>
      <w:pPr>
        <w:spacing w:after="140"/>
      </w:pPr>
      <w:r>
        <w:rPr>
          <w:b/>
          <w:color w:val="B23A48"/>
        </w:rPr>
        <w:t xml:space="preserve">Technology  </w:t>
      </w:r>
      <w:r>
        <w:t>Microphones, oscilloscopes, polarity tests, acoustic simulators.</w:t>
      </w:r>
    </w:p>
    <w:p>
      <w:pPr>
        <w:pStyle w:val="Heading2"/>
      </w:pPr>
      <w:r>
        <w:t>Rarefaction</w:t>
      </w:r>
    </w:p>
    <w:p>
      <w:pPr>
        <w:spacing w:after="40"/>
      </w:pPr>
      <w:r>
        <w:rPr>
          <w:b/>
          <w:color w:val="0B5D6B"/>
        </w:rPr>
        <w:t xml:space="preserve">Definition  </w:t>
      </w:r>
      <w:r>
        <w:t>A region where particles spread apart and pressure falls below equilibrium.</w:t>
      </w:r>
    </w:p>
    <w:p>
      <w:pPr>
        <w:spacing w:after="40"/>
      </w:pPr>
      <w:r>
        <w:rPr>
          <w:b/>
          <w:color w:val="6B3FA0"/>
        </w:rPr>
        <w:t xml:space="preserve">Digital relationship  </w:t>
      </w:r>
      <w:r>
        <w:t>Appears as the opposite waveform polarity from compression.</w:t>
      </w:r>
    </w:p>
    <w:p>
      <w:pPr>
        <w:spacing w:after="40"/>
      </w:pPr>
      <w:r>
        <w:rPr>
          <w:b/>
          <w:color w:val="8A5B00"/>
        </w:rPr>
        <w:t xml:space="preserve">Best use  </w:t>
      </w:r>
      <w:r>
        <w:t>Understanding wave cycles, phase, polarity, and transducer behavior.</w:t>
      </w:r>
    </w:p>
    <w:p>
      <w:pPr>
        <w:spacing w:after="140"/>
      </w:pPr>
      <w:r>
        <w:rPr>
          <w:b/>
          <w:color w:val="B23A48"/>
        </w:rPr>
        <w:t xml:space="preserve">Technology  </w:t>
      </w:r>
      <w:r>
        <w:t>Waveform displays, oscilloscopes, microphones, speaker test systems.</w:t>
      </w:r>
    </w:p>
    <w:p>
      <w:pPr>
        <w:pStyle w:val="Heading2"/>
      </w:pPr>
      <w:r>
        <w:t>Source</w:t>
      </w:r>
    </w:p>
    <w:p>
      <w:pPr>
        <w:spacing w:after="40"/>
      </w:pPr>
      <w:r>
        <w:rPr>
          <w:b/>
          <w:color w:val="0B5D6B"/>
        </w:rPr>
        <w:t xml:space="preserve">Definition  </w:t>
      </w:r>
      <w:r>
        <w:t>The vibrating object or system that initiates a sound disturbance.</w:t>
      </w:r>
    </w:p>
    <w:p>
      <w:pPr>
        <w:spacing w:after="40"/>
      </w:pPr>
      <w:r>
        <w:rPr>
          <w:b/>
          <w:color w:val="6B3FA0"/>
        </w:rPr>
        <w:t xml:space="preserve">Digital relationship  </w:t>
      </w:r>
      <w:r>
        <w:t>May be recorded, sampled, synthesized, or represented as a virtual sound source.</w:t>
      </w:r>
    </w:p>
    <w:p>
      <w:pPr>
        <w:spacing w:after="40"/>
      </w:pPr>
      <w:r>
        <w:rPr>
          <w:b/>
          <w:color w:val="8A5B00"/>
        </w:rPr>
        <w:t xml:space="preserve">Best use  </w:t>
      </w:r>
      <w:r>
        <w:t>Source identification, recording placement, mixing, and sound design.</w:t>
      </w:r>
    </w:p>
    <w:p>
      <w:pPr>
        <w:spacing w:after="140"/>
      </w:pPr>
      <w:r>
        <w:rPr>
          <w:b/>
          <w:color w:val="B23A48"/>
        </w:rPr>
        <w:t xml:space="preserve">Technology  </w:t>
      </w:r>
      <w:r>
        <w:t>Instruments, speakers, samplers, synthesizers, source-separation software.</w:t>
      </w:r>
    </w:p>
    <w:p>
      <w:pPr>
        <w:pStyle w:val="Heading2"/>
      </w:pPr>
      <w:r>
        <w:t>Receiver</w:t>
      </w:r>
    </w:p>
    <w:p>
      <w:pPr>
        <w:spacing w:after="40"/>
      </w:pPr>
      <w:r>
        <w:rPr>
          <w:b/>
          <w:color w:val="0B5D6B"/>
        </w:rPr>
        <w:t xml:space="preserve">Definition  </w:t>
      </w:r>
      <w:r>
        <w:t>A system that detects acoustic energy, such as an ear, microphone, or sensor.</w:t>
      </w:r>
    </w:p>
    <w:p>
      <w:pPr>
        <w:spacing w:after="40"/>
      </w:pPr>
      <w:r>
        <w:rPr>
          <w:b/>
          <w:color w:val="6B3FA0"/>
        </w:rPr>
        <w:t xml:space="preserve">Digital relationship  </w:t>
      </w:r>
      <w:r>
        <w:t>Produces data that can be sampled, analyzed, transmitted, or stored.</w:t>
      </w:r>
    </w:p>
    <w:p>
      <w:pPr>
        <w:spacing w:after="40"/>
      </w:pPr>
      <w:r>
        <w:rPr>
          <w:b/>
          <w:color w:val="8A5B00"/>
        </w:rPr>
        <w:t xml:space="preserve">Best use  </w:t>
      </w:r>
      <w:r>
        <w:t>Recording, monitoring, measurement, localization, and machine listening.</w:t>
      </w:r>
    </w:p>
    <w:p>
      <w:pPr>
        <w:spacing w:after="140"/>
      </w:pPr>
      <w:r>
        <w:rPr>
          <w:b/>
          <w:color w:val="B23A48"/>
        </w:rPr>
        <w:t xml:space="preserve">Technology  </w:t>
      </w:r>
      <w:r>
        <w:t>Microphones, hydrophones, contact mics, binaural heads, sensor arrays.</w:t>
      </w:r>
    </w:p>
    <w:p>
      <w:r>
        <w:br w:type="page"/>
      </w:r>
    </w:p>
    <w:p>
      <w:pPr>
        <w:pStyle w:val="Heading1"/>
      </w:pPr>
      <w:r>
        <w:t>2. Wave Properties and Measurement</w:t>
      </w:r>
    </w:p>
    <w:p>
      <w:pPr>
        <w:pStyle w:val="Heading2"/>
      </w:pPr>
      <w:r>
        <w:t>Frequency</w:t>
      </w:r>
    </w:p>
    <w:p>
      <w:pPr>
        <w:spacing w:after="40"/>
      </w:pPr>
      <w:r>
        <w:rPr>
          <w:b/>
          <w:color w:val="0B5D6B"/>
        </w:rPr>
        <w:t xml:space="preserve">Definition  </w:t>
      </w:r>
      <w:r>
        <w:t>The number of wave cycles per second, measured in hertz (Hz).</w:t>
      </w:r>
    </w:p>
    <w:p>
      <w:pPr>
        <w:spacing w:after="40"/>
      </w:pPr>
      <w:r>
        <w:rPr>
          <w:b/>
          <w:color w:val="6B3FA0"/>
        </w:rPr>
        <w:t xml:space="preserve">Digital relationship  </w:t>
      </w:r>
      <w:r>
        <w:t>Mapped to spectral bins by Fourier analysis and controlled by oscillators, filters, and pitch tools.</w:t>
      </w:r>
    </w:p>
    <w:p>
      <w:pPr>
        <w:spacing w:after="40"/>
      </w:pPr>
      <w:r>
        <w:rPr>
          <w:b/>
          <w:color w:val="8A5B00"/>
        </w:rPr>
        <w:t xml:space="preserve">Best use  </w:t>
      </w:r>
      <w:r>
        <w:t>Pitch control, EQ, tuning, crossover design, and fault detection.</w:t>
      </w:r>
    </w:p>
    <w:p>
      <w:pPr>
        <w:spacing w:after="140"/>
      </w:pPr>
      <w:r>
        <w:rPr>
          <w:b/>
          <w:color w:val="B23A48"/>
        </w:rPr>
        <w:t xml:space="preserve">Technology  </w:t>
      </w:r>
      <w:r>
        <w:t>Spectrum analyzers, FFTs, tuners, EQs, synthesizers.</w:t>
      </w:r>
    </w:p>
    <w:p>
      <w:pPr>
        <w:pStyle w:val="Heading2"/>
      </w:pPr>
      <w:r>
        <w:t>Hertz (Hz)</w:t>
      </w:r>
    </w:p>
    <w:p>
      <w:pPr>
        <w:spacing w:after="40"/>
      </w:pPr>
      <w:r>
        <w:rPr>
          <w:b/>
          <w:color w:val="0B5D6B"/>
        </w:rPr>
        <w:t xml:space="preserve">Definition  </w:t>
      </w:r>
      <w:r>
        <w:t>The unit meaning cycles per second.</w:t>
      </w:r>
    </w:p>
    <w:p>
      <w:pPr>
        <w:spacing w:after="40"/>
      </w:pPr>
      <w:r>
        <w:rPr>
          <w:b/>
          <w:color w:val="6B3FA0"/>
        </w:rPr>
        <w:t xml:space="preserve">Digital relationship  </w:t>
      </w:r>
      <w:r>
        <w:t>Used to label sample rates, tone frequencies, filters, and spectral measurements.</w:t>
      </w:r>
    </w:p>
    <w:p>
      <w:pPr>
        <w:spacing w:after="40"/>
      </w:pPr>
      <w:r>
        <w:rPr>
          <w:b/>
          <w:color w:val="8A5B00"/>
        </w:rPr>
        <w:t xml:space="preserve">Best use  </w:t>
      </w:r>
      <w:r>
        <w:t>Specifying pitch, bandwidth, cutoff points, and sampling systems.</w:t>
      </w:r>
    </w:p>
    <w:p>
      <w:pPr>
        <w:spacing w:after="140"/>
      </w:pPr>
      <w:r>
        <w:rPr>
          <w:b/>
          <w:color w:val="B23A48"/>
        </w:rPr>
        <w:t xml:space="preserve">Technology  </w:t>
      </w:r>
      <w:r>
        <w:t>DAWs, analyzers, oscillators, filters, audio interfaces.</w:t>
      </w:r>
    </w:p>
    <w:p>
      <w:pPr>
        <w:pStyle w:val="Heading2"/>
      </w:pPr>
      <w:r>
        <w:t>Period</w:t>
      </w:r>
    </w:p>
    <w:p>
      <w:pPr>
        <w:spacing w:after="40"/>
      </w:pPr>
      <w:r>
        <w:rPr>
          <w:b/>
          <w:color w:val="0B5D6B"/>
        </w:rPr>
        <w:t xml:space="preserve">Definition  </w:t>
      </w:r>
      <w:r>
        <w:t>The time required for one complete cycle; period equals 1 divided by frequency.</w:t>
      </w:r>
    </w:p>
    <w:p>
      <w:pPr>
        <w:spacing w:after="40"/>
      </w:pPr>
      <w:r>
        <w:rPr>
          <w:b/>
          <w:color w:val="6B3FA0"/>
        </w:rPr>
        <w:t xml:space="preserve">Digital relationship  </w:t>
      </w:r>
      <w:r>
        <w:t>Measured in seconds, milliseconds, or samples and used for delay and oscillator timing.</w:t>
      </w:r>
    </w:p>
    <w:p>
      <w:pPr>
        <w:spacing w:after="40"/>
      </w:pPr>
      <w:r>
        <w:rPr>
          <w:b/>
          <w:color w:val="8A5B00"/>
        </w:rPr>
        <w:t xml:space="preserve">Best use  </w:t>
      </w:r>
      <w:r>
        <w:t>Phase alignment, synthesis, looping, and calculating wavelength.</w:t>
      </w:r>
    </w:p>
    <w:p>
      <w:pPr>
        <w:spacing w:after="140"/>
      </w:pPr>
      <w:r>
        <w:rPr>
          <w:b/>
          <w:color w:val="B23A48"/>
        </w:rPr>
        <w:t xml:space="preserve">Technology  </w:t>
      </w:r>
      <w:r>
        <w:t>Sample editors, oscilloscopes, delay calculators, DSP code.</w:t>
      </w:r>
    </w:p>
    <w:p>
      <w:pPr>
        <w:pStyle w:val="Heading2"/>
      </w:pPr>
      <w:r>
        <w:t>Amplitude</w:t>
      </w:r>
    </w:p>
    <w:p>
      <w:pPr>
        <w:spacing w:after="40"/>
      </w:pPr>
      <w:r>
        <w:rPr>
          <w:b/>
          <w:color w:val="0B5D6B"/>
        </w:rPr>
        <w:t xml:space="preserve">Definition  </w:t>
      </w:r>
      <w:r>
        <w:t>The magnitude of a vibration or pressure variation.</w:t>
      </w:r>
    </w:p>
    <w:p>
      <w:pPr>
        <w:spacing w:after="40"/>
      </w:pPr>
      <w:r>
        <w:rPr>
          <w:b/>
          <w:color w:val="6B3FA0"/>
        </w:rPr>
        <w:t xml:space="preserve">Digital relationship  </w:t>
      </w:r>
      <w:r>
        <w:t>Stored as sample magnitude and adjusted by gain, faders, envelopes, and dynamics processors.</w:t>
      </w:r>
    </w:p>
    <w:p>
      <w:pPr>
        <w:spacing w:after="40"/>
      </w:pPr>
      <w:r>
        <w:rPr>
          <w:b/>
          <w:color w:val="8A5B00"/>
        </w:rPr>
        <w:t xml:space="preserve">Best use  </w:t>
      </w:r>
      <w:r>
        <w:t>Controlling level, shaping transients, modulation, and preventing clipping.</w:t>
      </w:r>
    </w:p>
    <w:p>
      <w:pPr>
        <w:spacing w:after="140"/>
      </w:pPr>
      <w:r>
        <w:rPr>
          <w:b/>
          <w:color w:val="B23A48"/>
        </w:rPr>
        <w:t xml:space="preserve">Technology  </w:t>
      </w:r>
      <w:r>
        <w:t>Faders, gain stages, compressors, limiters, waveform editors.</w:t>
      </w:r>
    </w:p>
    <w:p>
      <w:pPr>
        <w:pStyle w:val="Heading2"/>
      </w:pPr>
      <w:r>
        <w:t>Wavelength</w:t>
      </w:r>
    </w:p>
    <w:p>
      <w:pPr>
        <w:spacing w:after="40"/>
      </w:pPr>
      <w:r>
        <w:rPr>
          <w:b/>
          <w:color w:val="0B5D6B"/>
        </w:rPr>
        <w:t xml:space="preserve">Definition  </w:t>
      </w:r>
      <w:r>
        <w:t>The physical length of one cycle; speed of sound divided by frequency.</w:t>
      </w:r>
    </w:p>
    <w:p>
      <w:pPr>
        <w:spacing w:after="40"/>
      </w:pPr>
      <w:r>
        <w:rPr>
          <w:b/>
          <w:color w:val="6B3FA0"/>
        </w:rPr>
        <w:t xml:space="preserve">Digital relationship  </w:t>
      </w:r>
      <w:r>
        <w:t>Used in acoustic calculators and spatial models rather than encoded as an audio-file field.</w:t>
      </w:r>
    </w:p>
    <w:p>
      <w:pPr>
        <w:spacing w:after="40"/>
      </w:pPr>
      <w:r>
        <w:rPr>
          <w:b/>
          <w:color w:val="8A5B00"/>
        </w:rPr>
        <w:t xml:space="preserve">Best use  </w:t>
      </w:r>
      <w:r>
        <w:t>Room treatment, speaker placement, microphone arrays, and bass management.</w:t>
      </w:r>
    </w:p>
    <w:p>
      <w:pPr>
        <w:spacing w:after="140"/>
      </w:pPr>
      <w:r>
        <w:rPr>
          <w:b/>
          <w:color w:val="B23A48"/>
        </w:rPr>
        <w:t xml:space="preserve">Technology  </w:t>
      </w:r>
      <w:r>
        <w:t>Acoustic calculators, simulation tools, measurement systems.</w:t>
      </w:r>
    </w:p>
    <w:p>
      <w:pPr>
        <w:pStyle w:val="Heading2"/>
      </w:pPr>
      <w:r>
        <w:t>Phase</w:t>
      </w:r>
    </w:p>
    <w:p>
      <w:pPr>
        <w:spacing w:after="40"/>
      </w:pPr>
      <w:r>
        <w:rPr>
          <w:b/>
          <w:color w:val="0B5D6B"/>
        </w:rPr>
        <w:t xml:space="preserve">Definition  </w:t>
      </w:r>
      <w:r>
        <w:t>A wave's position within its cycle relative to another reference.</w:t>
      </w:r>
    </w:p>
    <w:p>
      <w:pPr>
        <w:spacing w:after="40"/>
      </w:pPr>
      <w:r>
        <w:rPr>
          <w:b/>
          <w:color w:val="6B3FA0"/>
        </w:rPr>
        <w:t xml:space="preserve">Digital relationship  </w:t>
      </w:r>
      <w:r>
        <w:t>Represented by timing and angular relationships; altered by delays, filters, and phase rotation.</w:t>
      </w:r>
    </w:p>
    <w:p>
      <w:pPr>
        <w:spacing w:after="40"/>
      </w:pPr>
      <w:r>
        <w:rPr>
          <w:b/>
          <w:color w:val="8A5B00"/>
        </w:rPr>
        <w:t xml:space="preserve">Best use  </w:t>
      </w:r>
      <w:r>
        <w:t>Aligning microphones and subs, layering samples, widening, and cancellation control.</w:t>
      </w:r>
    </w:p>
    <w:p>
      <w:pPr>
        <w:spacing w:after="140"/>
      </w:pPr>
      <w:r>
        <w:rPr>
          <w:b/>
          <w:color w:val="B23A48"/>
        </w:rPr>
        <w:t xml:space="preserve">Technology  </w:t>
      </w:r>
      <w:r>
        <w:t>Phase meters, correlation meters, delay tools, all-pass filters.</w:t>
      </w:r>
    </w:p>
    <w:p>
      <w:pPr>
        <w:pStyle w:val="Heading2"/>
      </w:pPr>
      <w:r>
        <w:t>Polarity</w:t>
      </w:r>
    </w:p>
    <w:p>
      <w:pPr>
        <w:spacing w:after="40"/>
      </w:pPr>
      <w:r>
        <w:rPr>
          <w:b/>
          <w:color w:val="0B5D6B"/>
        </w:rPr>
        <w:t xml:space="preserve">Definition  </w:t>
      </w:r>
      <w:r>
        <w:t>The positive-versus-negative orientation of a signal or transducer connection.</w:t>
      </w:r>
    </w:p>
    <w:p>
      <w:pPr>
        <w:spacing w:after="40"/>
      </w:pPr>
      <w:r>
        <w:rPr>
          <w:b/>
          <w:color w:val="6B3FA0"/>
        </w:rPr>
        <w:t xml:space="preserve">Digital relationship  </w:t>
      </w:r>
      <w:r>
        <w:t>A polarity invert multiplies every sample by -1; it does not create a time shift.</w:t>
      </w:r>
    </w:p>
    <w:p>
      <w:pPr>
        <w:spacing w:after="40"/>
      </w:pPr>
      <w:r>
        <w:rPr>
          <w:b/>
          <w:color w:val="8A5B00"/>
        </w:rPr>
        <w:t xml:space="preserve">Best use  </w:t>
      </w:r>
      <w:r>
        <w:t>Correcting reversed wiring and testing multi-microphone or speaker systems.</w:t>
      </w:r>
    </w:p>
    <w:p>
      <w:pPr>
        <w:spacing w:after="140"/>
      </w:pPr>
      <w:r>
        <w:rPr>
          <w:b/>
          <w:color w:val="B23A48"/>
        </w:rPr>
        <w:t xml:space="preserve">Technology  </w:t>
      </w:r>
      <w:r>
        <w:t>Polarity switches, DAW utility plug-ins, cable testers.</w:t>
      </w:r>
    </w:p>
    <w:p>
      <w:pPr>
        <w:pStyle w:val="Heading2"/>
      </w:pPr>
      <w:r>
        <w:t>Waveform</w:t>
      </w:r>
    </w:p>
    <w:p>
      <w:pPr>
        <w:spacing w:after="40"/>
      </w:pPr>
      <w:r>
        <w:rPr>
          <w:b/>
          <w:color w:val="0B5D6B"/>
        </w:rPr>
        <w:t xml:space="preserve">Definition  </w:t>
      </w:r>
      <w:r>
        <w:t>A representation of how a signal's amplitude changes over time.</w:t>
      </w:r>
    </w:p>
    <w:p>
      <w:pPr>
        <w:spacing w:after="40"/>
      </w:pPr>
      <w:r>
        <w:rPr>
          <w:b/>
          <w:color w:val="6B3FA0"/>
        </w:rPr>
        <w:t xml:space="preserve">Digital relationship  </w:t>
      </w:r>
      <w:r>
        <w:t>Displayed from stored samples and edited directly in sample editors and DAWs.</w:t>
      </w:r>
    </w:p>
    <w:p>
      <w:pPr>
        <w:spacing w:after="40"/>
      </w:pPr>
      <w:r>
        <w:rPr>
          <w:b/>
          <w:color w:val="8A5B00"/>
        </w:rPr>
        <w:t xml:space="preserve">Best use  </w:t>
      </w:r>
      <w:r>
        <w:t>Editing, transient inspection, looping, clipping detection, and sound design.</w:t>
      </w:r>
    </w:p>
    <w:p>
      <w:pPr>
        <w:spacing w:after="140"/>
      </w:pPr>
      <w:r>
        <w:rPr>
          <w:b/>
          <w:color w:val="B23A48"/>
        </w:rPr>
        <w:t xml:space="preserve">Technology  </w:t>
      </w:r>
      <w:r>
        <w:t>DAWs, sample editors, oscilloscopes, waveform viewers.</w:t>
      </w:r>
    </w:p>
    <w:p>
      <w:pPr>
        <w:pStyle w:val="Heading2"/>
      </w:pPr>
      <w:r>
        <w:t>Speed of Sound</w:t>
      </w:r>
    </w:p>
    <w:p>
      <w:pPr>
        <w:spacing w:after="40"/>
      </w:pPr>
      <w:r>
        <w:rPr>
          <w:b/>
          <w:color w:val="0B5D6B"/>
        </w:rPr>
        <w:t xml:space="preserve">Definition  </w:t>
      </w:r>
      <w:r>
        <w:t>The propagation speed of a sound wave through a particular medium.</w:t>
      </w:r>
    </w:p>
    <w:p>
      <w:pPr>
        <w:spacing w:after="40"/>
      </w:pPr>
      <w:r>
        <w:rPr>
          <w:b/>
          <w:color w:val="6B3FA0"/>
        </w:rPr>
        <w:t xml:space="preserve">Digital relationship  </w:t>
      </w:r>
      <w:r>
        <w:t>Used by delay, distance, beamforming, and acoustic-model calculations.</w:t>
      </w:r>
    </w:p>
    <w:p>
      <w:pPr>
        <w:spacing w:after="40"/>
      </w:pPr>
      <w:r>
        <w:rPr>
          <w:b/>
          <w:color w:val="8A5B00"/>
        </w:rPr>
        <w:t xml:space="preserve">Best use  </w:t>
      </w:r>
      <w:r>
        <w:t>Microphone alignment, echo location, room measurement, and spatial audio.</w:t>
      </w:r>
    </w:p>
    <w:p>
      <w:pPr>
        <w:spacing w:after="140"/>
      </w:pPr>
      <w:r>
        <w:rPr>
          <w:b/>
          <w:color w:val="B23A48"/>
        </w:rPr>
        <w:t xml:space="preserve">Technology  </w:t>
      </w:r>
      <w:r>
        <w:t>Measurement software, DSP algorithms, acoustic simulators.</w:t>
      </w:r>
    </w:p>
    <w:p>
      <w:pPr>
        <w:pStyle w:val="Heading2"/>
      </w:pPr>
      <w:r>
        <w:t>Sound Pressure Level (SPL)</w:t>
      </w:r>
    </w:p>
    <w:p>
      <w:pPr>
        <w:spacing w:after="40"/>
      </w:pPr>
      <w:r>
        <w:rPr>
          <w:b/>
          <w:color w:val="0B5D6B"/>
        </w:rPr>
        <w:t xml:space="preserve">Definition  </w:t>
      </w:r>
      <w:r>
        <w:t>A logarithmic measure of acoustic pressure relative to a reference, expressed in dB SPL.</w:t>
      </w:r>
    </w:p>
    <w:p>
      <w:pPr>
        <w:spacing w:after="40"/>
      </w:pPr>
      <w:r>
        <w:rPr>
          <w:b/>
          <w:color w:val="6B3FA0"/>
        </w:rPr>
        <w:t xml:space="preserve">Digital relationship  </w:t>
      </w:r>
      <w:r>
        <w:t>Measured by calibrated sensors; software can log, average, and visualize the readings.</w:t>
      </w:r>
    </w:p>
    <w:p>
      <w:pPr>
        <w:spacing w:after="40"/>
      </w:pPr>
      <w:r>
        <w:rPr>
          <w:b/>
          <w:color w:val="8A5B00"/>
        </w:rPr>
        <w:t xml:space="preserve">Best use  </w:t>
      </w:r>
      <w:r>
        <w:t>Monitoring exposure, calibrating studios, measuring speakers, and noise surveys.</w:t>
      </w:r>
    </w:p>
    <w:p>
      <w:pPr>
        <w:spacing w:after="140"/>
      </w:pPr>
      <w:r>
        <w:rPr>
          <w:b/>
          <w:color w:val="B23A48"/>
        </w:rPr>
        <w:t xml:space="preserve">Technology  </w:t>
      </w:r>
      <w:r>
        <w:t>SPL meters, calibrated microphones, acoustic-analysis software.</w:t>
      </w:r>
    </w:p>
    <w:p>
      <w:pPr>
        <w:pStyle w:val="Heading2"/>
      </w:pPr>
      <w:r>
        <w:t>Decibel (dB)</w:t>
      </w:r>
    </w:p>
    <w:p>
      <w:pPr>
        <w:spacing w:after="40"/>
      </w:pPr>
      <w:r>
        <w:rPr>
          <w:b/>
          <w:color w:val="0B5D6B"/>
        </w:rPr>
        <w:t xml:space="preserve">Definition  </w:t>
      </w:r>
      <w:r>
        <w:t>A logarithmic unit expressing a ratio, with meaning determined by its reference.</w:t>
      </w:r>
    </w:p>
    <w:p>
      <w:pPr>
        <w:spacing w:after="40"/>
      </w:pPr>
      <w:r>
        <w:rPr>
          <w:b/>
          <w:color w:val="6B3FA0"/>
        </w:rPr>
        <w:t xml:space="preserve">Digital relationship  </w:t>
      </w:r>
      <w:r>
        <w:t>Appears as dBFS, LUFS-related readings, dBu, dBV, gain changes, and meter scales.</w:t>
      </w:r>
    </w:p>
    <w:p>
      <w:pPr>
        <w:spacing w:after="40"/>
      </w:pPr>
      <w:r>
        <w:rPr>
          <w:b/>
          <w:color w:val="8A5B00"/>
        </w:rPr>
        <w:t xml:space="preserve">Best use  </w:t>
      </w:r>
      <w:r>
        <w:t>Gain staging, loudness control, calibration, dynamics, and system specification.</w:t>
      </w:r>
    </w:p>
    <w:p>
      <w:pPr>
        <w:spacing w:after="140"/>
      </w:pPr>
      <w:r>
        <w:rPr>
          <w:b/>
          <w:color w:val="B23A48"/>
        </w:rPr>
        <w:t xml:space="preserve">Technology  </w:t>
      </w:r>
      <w:r>
        <w:t>Meters, DAWs, consoles, analyzers, audio interfaces.</w:t>
      </w:r>
    </w:p>
    <w:p>
      <w:r>
        <w:br w:type="page"/>
      </w:r>
    </w:p>
    <w:p>
      <w:pPr>
        <w:pStyle w:val="Heading1"/>
      </w:pPr>
      <w:r>
        <w:t>3. Acoustic Interaction and Propagation</w:t>
      </w:r>
    </w:p>
    <w:p>
      <w:pPr>
        <w:pStyle w:val="Heading2"/>
      </w:pPr>
      <w:r>
        <w:t>Reflection</w:t>
      </w:r>
    </w:p>
    <w:p>
      <w:pPr>
        <w:spacing w:after="40"/>
      </w:pPr>
      <w:r>
        <w:rPr>
          <w:b/>
          <w:color w:val="0B5D6B"/>
        </w:rPr>
        <w:t xml:space="preserve">Definition  </w:t>
      </w:r>
      <w:r>
        <w:t>Sound energy that returns from a boundary instead of being fully absorbed or transmitted.</w:t>
      </w:r>
    </w:p>
    <w:p>
      <w:pPr>
        <w:spacing w:after="40"/>
      </w:pPr>
      <w:r>
        <w:rPr>
          <w:b/>
          <w:color w:val="6B3FA0"/>
        </w:rPr>
        <w:t xml:space="preserve">Digital relationship  </w:t>
      </w:r>
      <w:r>
        <w:t>Modeled by delay taps, convolution, early-reflection engines, and ray tracing.</w:t>
      </w:r>
    </w:p>
    <w:p>
      <w:pPr>
        <w:spacing w:after="40"/>
      </w:pPr>
      <w:r>
        <w:rPr>
          <w:b/>
          <w:color w:val="8A5B00"/>
        </w:rPr>
        <w:t xml:space="preserve">Best use  </w:t>
      </w:r>
      <w:r>
        <w:t>Creating spatial realism, measuring rooms, positioning treatment, and designing reverbs.</w:t>
      </w:r>
    </w:p>
    <w:p>
      <w:pPr>
        <w:spacing w:after="140"/>
      </w:pPr>
      <w:r>
        <w:rPr>
          <w:b/>
          <w:color w:val="B23A48"/>
        </w:rPr>
        <w:t xml:space="preserve">Technology  </w:t>
      </w:r>
      <w:r>
        <w:t>Convolution reverbs, room simulators, impulse-response tools, acoustic panels.</w:t>
      </w:r>
    </w:p>
    <w:p>
      <w:pPr>
        <w:pStyle w:val="Heading2"/>
      </w:pPr>
      <w:r>
        <w:t>Absorption</w:t>
      </w:r>
    </w:p>
    <w:p>
      <w:pPr>
        <w:spacing w:after="40"/>
      </w:pPr>
      <w:r>
        <w:rPr>
          <w:b/>
          <w:color w:val="0B5D6B"/>
        </w:rPr>
        <w:t xml:space="preserve">Definition  </w:t>
      </w:r>
      <w:r>
        <w:t>Conversion of acoustic energy into small amounts of heat within a material.</w:t>
      </w:r>
    </w:p>
    <w:p>
      <w:pPr>
        <w:spacing w:after="40"/>
      </w:pPr>
      <w:r>
        <w:rPr>
          <w:b/>
          <w:color w:val="6B3FA0"/>
        </w:rPr>
        <w:t xml:space="preserve">Digital relationship  </w:t>
      </w:r>
      <w:r>
        <w:t>Represented by frequency-dependent absorption coefficients in acoustic models.</w:t>
      </w:r>
    </w:p>
    <w:p>
      <w:pPr>
        <w:spacing w:after="40"/>
      </w:pPr>
      <w:r>
        <w:rPr>
          <w:b/>
          <w:color w:val="8A5B00"/>
        </w:rPr>
        <w:t xml:space="preserve">Best use  </w:t>
      </w:r>
      <w:r>
        <w:t>Reducing reflections, flutter echo, and room decay without necessarily soundproofing.</w:t>
      </w:r>
    </w:p>
    <w:p>
      <w:pPr>
        <w:spacing w:after="140"/>
      </w:pPr>
      <w:r>
        <w:rPr>
          <w:b/>
          <w:color w:val="B23A48"/>
        </w:rPr>
        <w:t xml:space="preserve">Technology  </w:t>
      </w:r>
      <w:r>
        <w:t>Porous panels, mineral wool, acoustic modeling, reverberation measurement.</w:t>
      </w:r>
    </w:p>
    <w:p>
      <w:pPr>
        <w:pStyle w:val="Heading2"/>
      </w:pPr>
      <w:r>
        <w:t>Transmission</w:t>
      </w:r>
    </w:p>
    <w:p>
      <w:pPr>
        <w:spacing w:after="40"/>
      </w:pPr>
      <w:r>
        <w:rPr>
          <w:b/>
          <w:color w:val="0B5D6B"/>
        </w:rPr>
        <w:t xml:space="preserve">Definition  </w:t>
      </w:r>
      <w:r>
        <w:t>Sound energy passing through a material or structure into another space.</w:t>
      </w:r>
    </w:p>
    <w:p>
      <w:pPr>
        <w:spacing w:after="40"/>
      </w:pPr>
      <w:r>
        <w:rPr>
          <w:b/>
          <w:color w:val="6B3FA0"/>
        </w:rPr>
        <w:t xml:space="preserve">Digital relationship  </w:t>
      </w:r>
      <w:r>
        <w:t>Measured and modeled with transmission loss and frequency-dependent isolation data.</w:t>
      </w:r>
    </w:p>
    <w:p>
      <w:pPr>
        <w:spacing w:after="40"/>
      </w:pPr>
      <w:r>
        <w:rPr>
          <w:b/>
          <w:color w:val="8A5B00"/>
        </w:rPr>
        <w:t xml:space="preserve">Best use  </w:t>
      </w:r>
      <w:r>
        <w:t>Soundproofing, enclosure design, privacy, and controlling equipment noise.</w:t>
      </w:r>
    </w:p>
    <w:p>
      <w:pPr>
        <w:spacing w:after="140"/>
      </w:pPr>
      <w:r>
        <w:rPr>
          <w:b/>
          <w:color w:val="B23A48"/>
        </w:rPr>
        <w:t xml:space="preserve">Technology  </w:t>
      </w:r>
      <w:r>
        <w:t>STC/TL testing, acoustic simulation, isolation construction, measurement mics.</w:t>
      </w:r>
    </w:p>
    <w:p>
      <w:pPr>
        <w:pStyle w:val="Heading2"/>
      </w:pPr>
      <w:r>
        <w:t>Diffraction</w:t>
      </w:r>
    </w:p>
    <w:p>
      <w:pPr>
        <w:spacing w:after="40"/>
      </w:pPr>
      <w:r>
        <w:rPr>
          <w:b/>
          <w:color w:val="0B5D6B"/>
        </w:rPr>
        <w:t xml:space="preserve">Definition  </w:t>
      </w:r>
      <w:r>
        <w:t>Bending and spreading of waves around obstacles and through openings.</w:t>
      </w:r>
    </w:p>
    <w:p>
      <w:pPr>
        <w:spacing w:after="40"/>
      </w:pPr>
      <w:r>
        <w:rPr>
          <w:b/>
          <w:color w:val="6B3FA0"/>
        </w:rPr>
        <w:t xml:space="preserve">Digital relationship  </w:t>
      </w:r>
      <w:r>
        <w:t>Simulated in spatial-audio engines and boundary/finite-element models.</w:t>
      </w:r>
    </w:p>
    <w:p>
      <w:pPr>
        <w:spacing w:after="40"/>
      </w:pPr>
      <w:r>
        <w:rPr>
          <w:b/>
          <w:color w:val="8A5B00"/>
        </w:rPr>
        <w:t xml:space="preserve">Best use  </w:t>
      </w:r>
      <w:r>
        <w:t>Speaker cabinet design, array behavior, architectural acoustics, and mic placement.</w:t>
      </w:r>
    </w:p>
    <w:p>
      <w:pPr>
        <w:spacing w:after="140"/>
      </w:pPr>
      <w:r>
        <w:rPr>
          <w:b/>
          <w:color w:val="B23A48"/>
        </w:rPr>
        <w:t xml:space="preserve">Technology  </w:t>
      </w:r>
      <w:r>
        <w:t>Acoustic simulators, wave-field models, loudspeaker design software.</w:t>
      </w:r>
    </w:p>
    <w:p>
      <w:pPr>
        <w:pStyle w:val="Heading2"/>
      </w:pPr>
      <w:r>
        <w:t>Refraction</w:t>
      </w:r>
    </w:p>
    <w:p>
      <w:pPr>
        <w:spacing w:after="40"/>
      </w:pPr>
      <w:r>
        <w:rPr>
          <w:b/>
          <w:color w:val="0B5D6B"/>
        </w:rPr>
        <w:t xml:space="preserve">Definition  </w:t>
      </w:r>
      <w:r>
        <w:t>Change in wave direction caused by a change in propagation speed.</w:t>
      </w:r>
    </w:p>
    <w:p>
      <w:pPr>
        <w:spacing w:after="40"/>
      </w:pPr>
      <w:r>
        <w:rPr>
          <w:b/>
          <w:color w:val="6B3FA0"/>
        </w:rPr>
        <w:t xml:space="preserve">Digital relationship  </w:t>
      </w:r>
      <w:r>
        <w:t>Modeled using temperature, density, depth, or medium gradients.</w:t>
      </w:r>
    </w:p>
    <w:p>
      <w:pPr>
        <w:spacing w:after="40"/>
      </w:pPr>
      <w:r>
        <w:rPr>
          <w:b/>
          <w:color w:val="8A5B00"/>
        </w:rPr>
        <w:t xml:space="preserve">Best use  </w:t>
      </w:r>
      <w:r>
        <w:t>Outdoor sound prediction, underwater acoustics, and atmospheric measurement.</w:t>
      </w:r>
    </w:p>
    <w:p>
      <w:pPr>
        <w:spacing w:after="140"/>
      </w:pPr>
      <w:r>
        <w:rPr>
          <w:b/>
          <w:color w:val="B23A48"/>
        </w:rPr>
        <w:t xml:space="preserve">Technology  </w:t>
      </w:r>
      <w:r>
        <w:t>Environmental acoustic models, sonar systems, weather-linked analysis.</w:t>
      </w:r>
    </w:p>
    <w:p>
      <w:pPr>
        <w:pStyle w:val="Heading2"/>
      </w:pPr>
      <w:r>
        <w:t>Scattering</w:t>
      </w:r>
    </w:p>
    <w:p>
      <w:pPr>
        <w:spacing w:after="40"/>
      </w:pPr>
      <w:r>
        <w:rPr>
          <w:b/>
          <w:color w:val="0B5D6B"/>
        </w:rPr>
        <w:t xml:space="preserve">Definition  </w:t>
      </w:r>
      <w:r>
        <w:t>Redistribution of sound in many directions by irregular surfaces or objects.</w:t>
      </w:r>
    </w:p>
    <w:p>
      <w:pPr>
        <w:spacing w:after="40"/>
      </w:pPr>
      <w:r>
        <w:rPr>
          <w:b/>
          <w:color w:val="6B3FA0"/>
        </w:rPr>
        <w:t xml:space="preserve">Digital relationship  </w:t>
      </w:r>
      <w:r>
        <w:t>Approximated with diffusion/scattering coefficients and spatial models.</w:t>
      </w:r>
    </w:p>
    <w:p>
      <w:pPr>
        <w:spacing w:after="40"/>
      </w:pPr>
      <w:r>
        <w:rPr>
          <w:b/>
          <w:color w:val="8A5B00"/>
        </w:rPr>
        <w:t xml:space="preserve">Best use  </w:t>
      </w:r>
      <w:r>
        <w:t>Reducing harsh reflections and improving spatial uniformity.</w:t>
      </w:r>
    </w:p>
    <w:p>
      <w:pPr>
        <w:spacing w:after="140"/>
      </w:pPr>
      <w:r>
        <w:rPr>
          <w:b/>
          <w:color w:val="B23A48"/>
        </w:rPr>
        <w:t xml:space="preserve">Technology  </w:t>
      </w:r>
      <w:r>
        <w:t>Diffusers, room-modeling software, impulse-response measurement.</w:t>
      </w:r>
    </w:p>
    <w:p>
      <w:pPr>
        <w:pStyle w:val="Heading2"/>
      </w:pPr>
      <w:r>
        <w:t>Attenuation</w:t>
      </w:r>
    </w:p>
    <w:p>
      <w:pPr>
        <w:spacing w:after="40"/>
      </w:pPr>
      <w:r>
        <w:rPr>
          <w:b/>
          <w:color w:val="0B5D6B"/>
        </w:rPr>
        <w:t xml:space="preserve">Definition  </w:t>
      </w:r>
      <w:r>
        <w:t>Reduction in sound energy as it travels or passes through a system.</w:t>
      </w:r>
    </w:p>
    <w:p>
      <w:pPr>
        <w:spacing w:after="40"/>
      </w:pPr>
      <w:r>
        <w:rPr>
          <w:b/>
          <w:color w:val="6B3FA0"/>
        </w:rPr>
        <w:t xml:space="preserve">Digital relationship  </w:t>
      </w:r>
      <w:r>
        <w:t>Implemented as gain reduction and modeled as distance- or frequency-dependent loss.</w:t>
      </w:r>
    </w:p>
    <w:p>
      <w:pPr>
        <w:spacing w:after="40"/>
      </w:pPr>
      <w:r>
        <w:rPr>
          <w:b/>
          <w:color w:val="8A5B00"/>
        </w:rPr>
        <w:t xml:space="preserve">Best use  </w:t>
      </w:r>
      <w:r>
        <w:t>Level control, distance simulation, cable/system design, and hearing protection.</w:t>
      </w:r>
    </w:p>
    <w:p>
      <w:pPr>
        <w:spacing w:after="140"/>
      </w:pPr>
      <w:r>
        <w:rPr>
          <w:b/>
          <w:color w:val="B23A48"/>
        </w:rPr>
        <w:t xml:space="preserve">Technology  </w:t>
      </w:r>
      <w:r>
        <w:t>Gain controls, filters, acoustic models, attenuators.</w:t>
      </w:r>
    </w:p>
    <w:p>
      <w:pPr>
        <w:pStyle w:val="Heading2"/>
      </w:pPr>
      <w:r>
        <w:t>Inverse-Square Law</w:t>
      </w:r>
    </w:p>
    <w:p>
      <w:pPr>
        <w:spacing w:after="40"/>
      </w:pPr>
      <w:r>
        <w:rPr>
          <w:b/>
          <w:color w:val="0B5D6B"/>
        </w:rPr>
        <w:t xml:space="preserve">Definition  </w:t>
      </w:r>
      <w:r>
        <w:t>In free-field conditions, intensity falls with the square of distance from a point source.</w:t>
      </w:r>
    </w:p>
    <w:p>
      <w:pPr>
        <w:spacing w:after="40"/>
      </w:pPr>
      <w:r>
        <w:rPr>
          <w:b/>
          <w:color w:val="6B3FA0"/>
        </w:rPr>
        <w:t xml:space="preserve">Digital relationship  </w:t>
      </w:r>
      <w:r>
        <w:t>Used by virtual acoustics and game-audio distance curves, often with practical modifications.</w:t>
      </w:r>
    </w:p>
    <w:p>
      <w:pPr>
        <w:spacing w:after="40"/>
      </w:pPr>
      <w:r>
        <w:rPr>
          <w:b/>
          <w:color w:val="8A5B00"/>
        </w:rPr>
        <w:t xml:space="preserve">Best use  </w:t>
      </w:r>
      <w:r>
        <w:t>Predicting level changes with distance and placing microphones or speakers.</w:t>
      </w:r>
    </w:p>
    <w:p>
      <w:pPr>
        <w:spacing w:after="140"/>
      </w:pPr>
      <w:r>
        <w:rPr>
          <w:b/>
          <w:color w:val="B23A48"/>
        </w:rPr>
        <w:t xml:space="preserve">Technology  </w:t>
      </w:r>
      <w:r>
        <w:t>Game-audio engines, acoustic calculators, SPL measurement tools.</w:t>
      </w:r>
    </w:p>
    <w:p>
      <w:pPr>
        <w:pStyle w:val="Heading2"/>
      </w:pPr>
      <w:r>
        <w:t>Airborne Sound</w:t>
      </w:r>
    </w:p>
    <w:p>
      <w:pPr>
        <w:spacing w:after="40"/>
      </w:pPr>
      <w:r>
        <w:rPr>
          <w:b/>
          <w:color w:val="0B5D6B"/>
        </w:rPr>
        <w:t xml:space="preserve">Definition  </w:t>
      </w:r>
      <w:r>
        <w:t>Sound transmitted primarily through the air.</w:t>
      </w:r>
    </w:p>
    <w:p>
      <w:pPr>
        <w:spacing w:after="40"/>
      </w:pPr>
      <w:r>
        <w:rPr>
          <w:b/>
          <w:color w:val="6B3FA0"/>
        </w:rPr>
        <w:t xml:space="preserve">Digital relationship  </w:t>
      </w:r>
      <w:r>
        <w:t>Captured by conventional microphones and analyzed as an acoustic waveform.</w:t>
      </w:r>
    </w:p>
    <w:p>
      <w:pPr>
        <w:spacing w:after="40"/>
      </w:pPr>
      <w:r>
        <w:rPr>
          <w:b/>
          <w:color w:val="8A5B00"/>
        </w:rPr>
        <w:t xml:space="preserve">Best use  </w:t>
      </w:r>
      <w:r>
        <w:t>Voice and music recording, environmental monitoring, and room treatment.</w:t>
      </w:r>
    </w:p>
    <w:p>
      <w:pPr>
        <w:spacing w:after="140"/>
      </w:pPr>
      <w:r>
        <w:rPr>
          <w:b/>
          <w:color w:val="B23A48"/>
        </w:rPr>
        <w:t xml:space="preserve">Technology  </w:t>
      </w:r>
      <w:r>
        <w:t>Condenser/dynamic microphones, SPL meters, spectral analyzers.</w:t>
      </w:r>
    </w:p>
    <w:p>
      <w:pPr>
        <w:pStyle w:val="Heading2"/>
      </w:pPr>
      <w:r>
        <w:t>Structure-Borne Sound</w:t>
      </w:r>
    </w:p>
    <w:p>
      <w:pPr>
        <w:spacing w:after="40"/>
      </w:pPr>
      <w:r>
        <w:rPr>
          <w:b/>
          <w:color w:val="0B5D6B"/>
        </w:rPr>
        <w:t xml:space="preserve">Definition  </w:t>
      </w:r>
      <w:r>
        <w:t>Mechanical vibration traveling through solids before radiating as audible sound.</w:t>
      </w:r>
    </w:p>
    <w:p>
      <w:pPr>
        <w:spacing w:after="40"/>
      </w:pPr>
      <w:r>
        <w:rPr>
          <w:b/>
          <w:color w:val="6B3FA0"/>
        </w:rPr>
        <w:t xml:space="preserve">Digital relationship  </w:t>
      </w:r>
      <w:r>
        <w:t>Captured with vibration sensors or contact microphones and analyzed as time-series data.</w:t>
      </w:r>
    </w:p>
    <w:p>
      <w:pPr>
        <w:spacing w:after="40"/>
      </w:pPr>
      <w:r>
        <w:rPr>
          <w:b/>
          <w:color w:val="8A5B00"/>
        </w:rPr>
        <w:t xml:space="preserve">Best use  </w:t>
      </w:r>
      <w:r>
        <w:t>Diagnosing hum, isolating turntables, machinery monitoring, and building acoustics.</w:t>
      </w:r>
    </w:p>
    <w:p>
      <w:pPr>
        <w:spacing w:after="140"/>
      </w:pPr>
      <w:r>
        <w:rPr>
          <w:b/>
          <w:color w:val="B23A48"/>
        </w:rPr>
        <w:t xml:space="preserve">Technology  </w:t>
      </w:r>
      <w:r>
        <w:t>Accelerometers, contact mics, isolation mounts, vibration-analysis software.</w:t>
      </w:r>
    </w:p>
    <w:p>
      <w:pPr>
        <w:pStyle w:val="Heading2"/>
      </w:pPr>
      <w:r>
        <w:t>Flanking Path</w:t>
      </w:r>
    </w:p>
    <w:p>
      <w:pPr>
        <w:spacing w:after="40"/>
      </w:pPr>
      <w:r>
        <w:rPr>
          <w:b/>
          <w:color w:val="0B5D6B"/>
        </w:rPr>
        <w:t xml:space="preserve">Definition  </w:t>
      </w:r>
      <w:r>
        <w:t>An indirect route by which sound bypasses the intended barrier.</w:t>
      </w:r>
    </w:p>
    <w:p>
      <w:pPr>
        <w:spacing w:after="40"/>
      </w:pPr>
      <w:r>
        <w:rPr>
          <w:b/>
          <w:color w:val="6B3FA0"/>
        </w:rPr>
        <w:t xml:space="preserve">Digital relationship  </w:t>
      </w:r>
      <w:r>
        <w:t>Investigated through multi-point measurement and building-acoustic models.</w:t>
      </w:r>
    </w:p>
    <w:p>
      <w:pPr>
        <w:spacing w:after="40"/>
      </w:pPr>
      <w:r>
        <w:rPr>
          <w:b/>
          <w:color w:val="8A5B00"/>
        </w:rPr>
        <w:t xml:space="preserve">Best use  </w:t>
      </w:r>
      <w:r>
        <w:t>Finding why a supposedly isolated room still leaks sound.</w:t>
      </w:r>
    </w:p>
    <w:p>
      <w:pPr>
        <w:spacing w:after="140"/>
      </w:pPr>
      <w:r>
        <w:rPr>
          <w:b/>
          <w:color w:val="B23A48"/>
        </w:rPr>
        <w:t xml:space="preserve">Technology  </w:t>
      </w:r>
      <w:r>
        <w:t>Measurement microphones, vibration sensors, acoustic cameras, modeling tools.</w:t>
      </w:r>
    </w:p>
    <w:p>
      <w:pPr>
        <w:pStyle w:val="Heading2"/>
      </w:pPr>
      <w:r>
        <w:t>Mechanical Decoupling</w:t>
      </w:r>
    </w:p>
    <w:p>
      <w:pPr>
        <w:spacing w:after="40"/>
      </w:pPr>
      <w:r>
        <w:rPr>
          <w:b/>
          <w:color w:val="0B5D6B"/>
        </w:rPr>
        <w:t xml:space="preserve">Definition  </w:t>
      </w:r>
      <w:r>
        <w:t>Reducing vibration transfer by separating connected structures or components.</w:t>
      </w:r>
    </w:p>
    <w:p>
      <w:pPr>
        <w:spacing w:after="40"/>
      </w:pPr>
      <w:r>
        <w:rPr>
          <w:b/>
          <w:color w:val="6B3FA0"/>
        </w:rPr>
        <w:t xml:space="preserve">Digital relationship  </w:t>
      </w:r>
      <w:r>
        <w:t>Evaluated through before/after spectral and vibration measurements.</w:t>
      </w:r>
    </w:p>
    <w:p>
      <w:pPr>
        <w:spacing w:after="40"/>
      </w:pPr>
      <w:r>
        <w:rPr>
          <w:b/>
          <w:color w:val="8A5B00"/>
        </w:rPr>
        <w:t xml:space="preserve">Best use  </w:t>
      </w:r>
      <w:r>
        <w:t>Speaker isolation, studio construction, turntable protection, and quiet hardware.</w:t>
      </w:r>
    </w:p>
    <w:p>
      <w:pPr>
        <w:spacing w:after="140"/>
      </w:pPr>
      <w:r>
        <w:rPr>
          <w:b/>
          <w:color w:val="B23A48"/>
        </w:rPr>
        <w:t xml:space="preserve">Technology  </w:t>
      </w:r>
      <w:r>
        <w:t>Isolation pads, resilient channels, shock mounts, accelerometers.</w:t>
      </w:r>
    </w:p>
    <w:p>
      <w:pPr>
        <w:pStyle w:val="Heading2"/>
      </w:pPr>
      <w:r>
        <w:t>Damping</w:t>
      </w:r>
    </w:p>
    <w:p>
      <w:pPr>
        <w:spacing w:after="40"/>
      </w:pPr>
      <w:r>
        <w:rPr>
          <w:b/>
          <w:color w:val="0B5D6B"/>
        </w:rPr>
        <w:t xml:space="preserve">Definition  </w:t>
      </w:r>
      <w:r>
        <w:t>Dissipation of vibrational energy that reduces resonance and ringing.</w:t>
      </w:r>
    </w:p>
    <w:p>
      <w:pPr>
        <w:spacing w:after="40"/>
      </w:pPr>
      <w:r>
        <w:rPr>
          <w:b/>
          <w:color w:val="6B3FA0"/>
        </w:rPr>
        <w:t xml:space="preserve">Digital relationship  </w:t>
      </w:r>
      <w:r>
        <w:t>Modeled with decay constants and applied through resonator or filter parameters.</w:t>
      </w:r>
    </w:p>
    <w:p>
      <w:pPr>
        <w:spacing w:after="40"/>
      </w:pPr>
      <w:r>
        <w:rPr>
          <w:b/>
          <w:color w:val="8A5B00"/>
        </w:rPr>
        <w:t xml:space="preserve">Best use  </w:t>
      </w:r>
      <w:r>
        <w:t>Controlling panels, speaker cabinets, drums, hardware vibration, and feedback.</w:t>
      </w:r>
    </w:p>
    <w:p>
      <w:pPr>
        <w:spacing w:after="140"/>
      </w:pPr>
      <w:r>
        <w:rPr>
          <w:b/>
          <w:color w:val="B23A48"/>
        </w:rPr>
        <w:t xml:space="preserve">Technology  </w:t>
      </w:r>
      <w:r>
        <w:t>Constrained-layer damping, dampers, transient analyzers, modal software.</w:t>
      </w:r>
    </w:p>
    <w:p>
      <w:r>
        <w:br w:type="page"/>
      </w:r>
    </w:p>
    <w:p>
      <w:pPr>
        <w:pStyle w:val="Heading1"/>
      </w:pPr>
      <w:r>
        <w:t>4. Resonance, Rooms, and Spatial Behavior</w:t>
      </w:r>
    </w:p>
    <w:p>
      <w:pPr>
        <w:pStyle w:val="Heading2"/>
      </w:pPr>
      <w:r>
        <w:t>Resonance</w:t>
      </w:r>
    </w:p>
    <w:p>
      <w:pPr>
        <w:spacing w:after="40"/>
      </w:pPr>
      <w:r>
        <w:rPr>
          <w:b/>
          <w:color w:val="0B5D6B"/>
        </w:rPr>
        <w:t xml:space="preserve">Definition  </w:t>
      </w:r>
      <w:r>
        <w:t>A strong response when a system is excited near one of its natural frequencies.</w:t>
      </w:r>
    </w:p>
    <w:p>
      <w:pPr>
        <w:spacing w:after="40"/>
      </w:pPr>
      <w:r>
        <w:rPr>
          <w:b/>
          <w:color w:val="6B3FA0"/>
        </w:rPr>
        <w:t xml:space="preserve">Digital relationship  </w:t>
      </w:r>
      <w:r>
        <w:t>Appears as peaks and prolonged decay in spectra, waterfall plots, and impulse responses.</w:t>
      </w:r>
    </w:p>
    <w:p>
      <w:pPr>
        <w:spacing w:after="40"/>
      </w:pPr>
      <w:r>
        <w:rPr>
          <w:b/>
          <w:color w:val="8A5B00"/>
        </w:rPr>
        <w:t xml:space="preserve">Best use  </w:t>
      </w:r>
      <w:r>
        <w:t>Tuning instruments, diagnosing rooms, designing enclosures, and creative filtering.</w:t>
      </w:r>
    </w:p>
    <w:p>
      <w:pPr>
        <w:spacing w:after="140"/>
      </w:pPr>
      <w:r>
        <w:rPr>
          <w:b/>
          <w:color w:val="B23A48"/>
        </w:rPr>
        <w:t xml:space="preserve">Technology  </w:t>
      </w:r>
      <w:r>
        <w:t>Spectrum analyzers, resonators, parametric EQ, room-measurement software.</w:t>
      </w:r>
    </w:p>
    <w:p>
      <w:pPr>
        <w:pStyle w:val="Heading2"/>
      </w:pPr>
      <w:r>
        <w:t>Natural Frequency</w:t>
      </w:r>
    </w:p>
    <w:p>
      <w:pPr>
        <w:spacing w:after="40"/>
      </w:pPr>
      <w:r>
        <w:rPr>
          <w:b/>
          <w:color w:val="0B5D6B"/>
        </w:rPr>
        <w:t xml:space="preserve">Definition  </w:t>
      </w:r>
      <w:r>
        <w:t>A frequency at which a physical system tends to vibrate freely.</w:t>
      </w:r>
    </w:p>
    <w:p>
      <w:pPr>
        <w:spacing w:after="40"/>
      </w:pPr>
      <w:r>
        <w:rPr>
          <w:b/>
          <w:color w:val="6B3FA0"/>
        </w:rPr>
        <w:t xml:space="preserve">Digital relationship  </w:t>
      </w:r>
      <w:r>
        <w:t>Estimated from recorded responses or modeled numerically.</w:t>
      </w:r>
    </w:p>
    <w:p>
      <w:pPr>
        <w:spacing w:after="40"/>
      </w:pPr>
      <w:r>
        <w:rPr>
          <w:b/>
          <w:color w:val="8A5B00"/>
        </w:rPr>
        <w:t xml:space="preserve">Best use  </w:t>
      </w:r>
      <w:r>
        <w:t>Avoiding mechanical failure, tuning instruments, and controlling cabinet or room vibration.</w:t>
      </w:r>
    </w:p>
    <w:p>
      <w:pPr>
        <w:spacing w:after="140"/>
      </w:pPr>
      <w:r>
        <w:rPr>
          <w:b/>
          <w:color w:val="B23A48"/>
        </w:rPr>
        <w:t xml:space="preserve">Technology  </w:t>
      </w:r>
      <w:r>
        <w:t>Modal analysis, FFT software, accelerometers, measurement mics.</w:t>
      </w:r>
    </w:p>
    <w:p>
      <w:pPr>
        <w:pStyle w:val="Heading2"/>
      </w:pPr>
      <w:r>
        <w:t>Standing Wave</w:t>
      </w:r>
    </w:p>
    <w:p>
      <w:pPr>
        <w:spacing w:after="40"/>
      </w:pPr>
      <w:r>
        <w:rPr>
          <w:b/>
          <w:color w:val="0B5D6B"/>
        </w:rPr>
        <w:t xml:space="preserve">Definition  </w:t>
      </w:r>
      <w:r>
        <w:t>A stable interference pattern created by waves traveling in opposing directions.</w:t>
      </w:r>
    </w:p>
    <w:p>
      <w:pPr>
        <w:spacing w:after="40"/>
      </w:pPr>
      <w:r>
        <w:rPr>
          <w:b/>
          <w:color w:val="6B3FA0"/>
        </w:rPr>
        <w:t xml:space="preserve">Digital relationship  </w:t>
      </w:r>
      <w:r>
        <w:t>Seen as location-dependent peaks/nulls and modeled from geometry and boundary conditions.</w:t>
      </w:r>
    </w:p>
    <w:p>
      <w:pPr>
        <w:spacing w:after="40"/>
      </w:pPr>
      <w:r>
        <w:rPr>
          <w:b/>
          <w:color w:val="8A5B00"/>
        </w:rPr>
        <w:t xml:space="preserve">Best use  </w:t>
      </w:r>
      <w:r>
        <w:t>Understanding bass inconsistencies and positioning speakers, subs, and listeners.</w:t>
      </w:r>
    </w:p>
    <w:p>
      <w:pPr>
        <w:spacing w:after="140"/>
      </w:pPr>
      <w:r>
        <w:rPr>
          <w:b/>
          <w:color w:val="B23A48"/>
        </w:rPr>
        <w:t xml:space="preserve">Technology  </w:t>
      </w:r>
      <w:r>
        <w:t>Room calculators, measurement microphones, bass-management software.</w:t>
      </w:r>
    </w:p>
    <w:p>
      <w:pPr>
        <w:pStyle w:val="Heading2"/>
      </w:pPr>
      <w:r>
        <w:t>Room Mode</w:t>
      </w:r>
    </w:p>
    <w:p>
      <w:pPr>
        <w:spacing w:after="40"/>
      </w:pPr>
      <w:r>
        <w:rPr>
          <w:b/>
          <w:color w:val="0B5D6B"/>
        </w:rPr>
        <w:t xml:space="preserve">Definition  </w:t>
      </w:r>
      <w:r>
        <w:t>A standing-wave resonance determined by a room's dimensions and boundaries.</w:t>
      </w:r>
    </w:p>
    <w:p>
      <w:pPr>
        <w:spacing w:after="40"/>
      </w:pPr>
      <w:r>
        <w:rPr>
          <w:b/>
          <w:color w:val="6B3FA0"/>
        </w:rPr>
        <w:t xml:space="preserve">Digital relationship  </w:t>
      </w:r>
      <w:r>
        <w:t>Calculated by software and confirmed with frequency sweeps and decay plots.</w:t>
      </w:r>
    </w:p>
    <w:p>
      <w:pPr>
        <w:spacing w:after="40"/>
      </w:pPr>
      <w:r>
        <w:rPr>
          <w:b/>
          <w:color w:val="8A5B00"/>
        </w:rPr>
        <w:t xml:space="preserve">Best use  </w:t>
      </w:r>
      <w:r>
        <w:t>Bass treatment, subwoofer placement, room correction, and mix-position selection.</w:t>
      </w:r>
    </w:p>
    <w:p>
      <w:pPr>
        <w:spacing w:after="140"/>
      </w:pPr>
      <w:r>
        <w:rPr>
          <w:b/>
          <w:color w:val="B23A48"/>
        </w:rPr>
        <w:t xml:space="preserve">Technology  </w:t>
      </w:r>
      <w:r>
        <w:t>REW-style measurement software, calibrated mics, DSP room correction.</w:t>
      </w:r>
    </w:p>
    <w:p>
      <w:pPr>
        <w:pStyle w:val="Heading2"/>
      </w:pPr>
      <w:r>
        <w:t>Node and Antinode</w:t>
      </w:r>
    </w:p>
    <w:p>
      <w:pPr>
        <w:spacing w:after="40"/>
      </w:pPr>
      <w:r>
        <w:rPr>
          <w:b/>
          <w:color w:val="0B5D6B"/>
        </w:rPr>
        <w:t xml:space="preserve">Definition  </w:t>
      </w:r>
      <w:r>
        <w:t>Locations of minimum and maximum motion or pressure in a standing wave.</w:t>
      </w:r>
    </w:p>
    <w:p>
      <w:pPr>
        <w:spacing w:after="40"/>
      </w:pPr>
      <w:r>
        <w:rPr>
          <w:b/>
          <w:color w:val="6B3FA0"/>
        </w:rPr>
        <w:t xml:space="preserve">Digital relationship  </w:t>
      </w:r>
      <w:r>
        <w:t>Mapped through repeated spatial measurements or acoustic simulation.</w:t>
      </w:r>
    </w:p>
    <w:p>
      <w:pPr>
        <w:spacing w:after="40"/>
      </w:pPr>
      <w:r>
        <w:rPr>
          <w:b/>
          <w:color w:val="8A5B00"/>
        </w:rPr>
        <w:t xml:space="preserve">Best use  </w:t>
      </w:r>
      <w:r>
        <w:t>Locating bass nulls/peaks and placing treatment, microphones, and subwoofers.</w:t>
      </w:r>
    </w:p>
    <w:p>
      <w:pPr>
        <w:spacing w:after="140"/>
      </w:pPr>
      <w:r>
        <w:rPr>
          <w:b/>
          <w:color w:val="B23A48"/>
        </w:rPr>
        <w:t xml:space="preserve">Technology  </w:t>
      </w:r>
      <w:r>
        <w:t>SPL mapping, room simulators, microphone arrays.</w:t>
      </w:r>
    </w:p>
    <w:p>
      <w:pPr>
        <w:pStyle w:val="Heading2"/>
      </w:pPr>
      <w:r>
        <w:t>Reverberation</w:t>
      </w:r>
    </w:p>
    <w:p>
      <w:pPr>
        <w:spacing w:after="40"/>
      </w:pPr>
      <w:r>
        <w:rPr>
          <w:b/>
          <w:color w:val="0B5D6B"/>
        </w:rPr>
        <w:t xml:space="preserve">Definition  </w:t>
      </w:r>
      <w:r>
        <w:t>The dense persistence of reflected sound after the source stops.</w:t>
      </w:r>
    </w:p>
    <w:p>
      <w:pPr>
        <w:spacing w:after="40"/>
      </w:pPr>
      <w:r>
        <w:rPr>
          <w:b/>
          <w:color w:val="6B3FA0"/>
        </w:rPr>
        <w:t xml:space="preserve">Digital relationship  </w:t>
      </w:r>
      <w:r>
        <w:t>Created by algorithmic reverb or convolution and measured using decay time.</w:t>
      </w:r>
    </w:p>
    <w:p>
      <w:pPr>
        <w:spacing w:after="40"/>
      </w:pPr>
      <w:r>
        <w:rPr>
          <w:b/>
          <w:color w:val="8A5B00"/>
        </w:rPr>
        <w:t xml:space="preserve">Best use  </w:t>
      </w:r>
      <w:r>
        <w:t>Establishing space, depth, cohesion, realism, or dramatic scale.</w:t>
      </w:r>
    </w:p>
    <w:p>
      <w:pPr>
        <w:spacing w:after="140"/>
      </w:pPr>
      <w:r>
        <w:rPr>
          <w:b/>
          <w:color w:val="B23A48"/>
        </w:rPr>
        <w:t xml:space="preserve">Technology  </w:t>
      </w:r>
      <w:r>
        <w:t>Reverb plug-ins, convolution engines, impulse-response libraries.</w:t>
      </w:r>
    </w:p>
    <w:p>
      <w:pPr>
        <w:pStyle w:val="Heading2"/>
      </w:pPr>
      <w:r>
        <w:t>Echo</w:t>
      </w:r>
    </w:p>
    <w:p>
      <w:pPr>
        <w:spacing w:after="40"/>
      </w:pPr>
      <w:r>
        <w:rPr>
          <w:b/>
          <w:color w:val="0B5D6B"/>
        </w:rPr>
        <w:t xml:space="preserve">Definition  </w:t>
      </w:r>
      <w:r>
        <w:t>A reflection heard as a distinct repetition rather than fused into reverberation.</w:t>
      </w:r>
    </w:p>
    <w:p>
      <w:pPr>
        <w:spacing w:after="40"/>
      </w:pPr>
      <w:r>
        <w:rPr>
          <w:b/>
          <w:color w:val="6B3FA0"/>
        </w:rPr>
        <w:t xml:space="preserve">Digital relationship  </w:t>
      </w:r>
      <w:r>
        <w:t>Created with delay lines and feedback networks.</w:t>
      </w:r>
    </w:p>
    <w:p>
      <w:pPr>
        <w:spacing w:after="40"/>
      </w:pPr>
      <w:r>
        <w:rPr>
          <w:b/>
          <w:color w:val="8A5B00"/>
        </w:rPr>
        <w:t xml:space="preserve">Best use  </w:t>
      </w:r>
      <w:r>
        <w:t>Rhythmic effects, spatial cues, dub production, and distance simulation.</w:t>
      </w:r>
    </w:p>
    <w:p>
      <w:pPr>
        <w:spacing w:after="140"/>
      </w:pPr>
      <w:r>
        <w:rPr>
          <w:b/>
          <w:color w:val="B23A48"/>
        </w:rPr>
        <w:t xml:space="preserve">Technology  </w:t>
      </w:r>
      <w:r>
        <w:t>Delay plug-ins, tape echoes, digital delay units.</w:t>
      </w:r>
    </w:p>
    <w:p>
      <w:pPr>
        <w:pStyle w:val="Heading2"/>
      </w:pPr>
      <w:r>
        <w:t>Reverberation Time (RT60)</w:t>
      </w:r>
    </w:p>
    <w:p>
      <w:pPr>
        <w:spacing w:after="40"/>
      </w:pPr>
      <w:r>
        <w:rPr>
          <w:b/>
          <w:color w:val="0B5D6B"/>
        </w:rPr>
        <w:t xml:space="preserve">Definition  </w:t>
      </w:r>
      <w:r>
        <w:t>The time required for sound level in a room to decay by 60 dB.</w:t>
      </w:r>
    </w:p>
    <w:p>
      <w:pPr>
        <w:spacing w:after="40"/>
      </w:pPr>
      <w:r>
        <w:rPr>
          <w:b/>
          <w:color w:val="6B3FA0"/>
        </w:rPr>
        <w:t xml:space="preserve">Digital relationship  </w:t>
      </w:r>
      <w:r>
        <w:t>Calculated from impulse responses or decay measurements.</w:t>
      </w:r>
    </w:p>
    <w:p>
      <w:pPr>
        <w:spacing w:after="40"/>
      </w:pPr>
      <w:r>
        <w:rPr>
          <w:b/>
          <w:color w:val="8A5B00"/>
        </w:rPr>
        <w:t xml:space="preserve">Best use  </w:t>
      </w:r>
      <w:r>
        <w:t>Evaluating rooms for speech, music, recording, and treatment decisions.</w:t>
      </w:r>
    </w:p>
    <w:p>
      <w:pPr>
        <w:spacing w:after="140"/>
      </w:pPr>
      <w:r>
        <w:rPr>
          <w:b/>
          <w:color w:val="B23A48"/>
        </w:rPr>
        <w:t xml:space="preserve">Technology  </w:t>
      </w:r>
      <w:r>
        <w:t>Measurement software, swept-sine tests, calibrated microphones.</w:t>
      </w:r>
    </w:p>
    <w:p>
      <w:pPr>
        <w:pStyle w:val="Heading2"/>
      </w:pPr>
      <w:r>
        <w:t>Comb Filtering</w:t>
      </w:r>
    </w:p>
    <w:p>
      <w:pPr>
        <w:spacing w:after="40"/>
      </w:pPr>
      <w:r>
        <w:rPr>
          <w:b/>
          <w:color w:val="0B5D6B"/>
        </w:rPr>
        <w:t xml:space="preserve">Definition  </w:t>
      </w:r>
      <w:r>
        <w:t>A series of regularly spaced spectral peaks and notches caused by delayed signal combination.</w:t>
      </w:r>
    </w:p>
    <w:p>
      <w:pPr>
        <w:spacing w:after="40"/>
      </w:pPr>
      <w:r>
        <w:rPr>
          <w:b/>
          <w:color w:val="6B3FA0"/>
        </w:rPr>
        <w:t xml:space="preserve">Digital relationship  </w:t>
      </w:r>
      <w:r>
        <w:t>Produced when a signal is mixed with a short delayed copy.</w:t>
      </w:r>
    </w:p>
    <w:p>
      <w:pPr>
        <w:spacing w:after="40"/>
      </w:pPr>
      <w:r>
        <w:rPr>
          <w:b/>
          <w:color w:val="8A5B00"/>
        </w:rPr>
        <w:t xml:space="preserve">Best use  </w:t>
      </w:r>
      <w:r>
        <w:t>Diagnosing reflections and mic phase; creatively used in flanging and filtering.</w:t>
      </w:r>
    </w:p>
    <w:p>
      <w:pPr>
        <w:spacing w:after="140"/>
      </w:pPr>
      <w:r>
        <w:rPr>
          <w:b/>
          <w:color w:val="B23A48"/>
        </w:rPr>
        <w:t xml:space="preserve">Technology  </w:t>
      </w:r>
      <w:r>
        <w:t>Spectrum analyzers, delay lines, flangers, phase-alignment tools.</w:t>
      </w:r>
    </w:p>
    <w:p>
      <w:pPr>
        <w:pStyle w:val="Heading2"/>
      </w:pPr>
      <w:r>
        <w:t>Free Field</w:t>
      </w:r>
    </w:p>
    <w:p>
      <w:pPr>
        <w:spacing w:after="40"/>
      </w:pPr>
      <w:r>
        <w:rPr>
          <w:b/>
          <w:color w:val="0B5D6B"/>
        </w:rPr>
        <w:t xml:space="preserve">Definition  </w:t>
      </w:r>
      <w:r>
        <w:t>An ideal region where direct sound dominates and boundaries contribute negligible reflections.</w:t>
      </w:r>
    </w:p>
    <w:p>
      <w:pPr>
        <w:spacing w:after="40"/>
      </w:pPr>
      <w:r>
        <w:rPr>
          <w:b/>
          <w:color w:val="6B3FA0"/>
        </w:rPr>
        <w:t xml:space="preserve">Digital relationship  </w:t>
      </w:r>
      <w:r>
        <w:t>Approximated in simulations and anechoic measurements.</w:t>
      </w:r>
    </w:p>
    <w:p>
      <w:pPr>
        <w:spacing w:after="40"/>
      </w:pPr>
      <w:r>
        <w:rPr>
          <w:b/>
          <w:color w:val="8A5B00"/>
        </w:rPr>
        <w:t xml:space="preserve">Best use  </w:t>
      </w:r>
      <w:r>
        <w:t>Loudspeaker testing, distance calculations, and reference measurements.</w:t>
      </w:r>
    </w:p>
    <w:p>
      <w:pPr>
        <w:spacing w:after="140"/>
      </w:pPr>
      <w:r>
        <w:rPr>
          <w:b/>
          <w:color w:val="B23A48"/>
        </w:rPr>
        <w:t xml:space="preserve">Technology  </w:t>
      </w:r>
      <w:r>
        <w:t>Anechoic chambers, outdoor measurement, acoustic simulators.</w:t>
      </w:r>
    </w:p>
    <w:p>
      <w:r>
        <w:br w:type="page"/>
      </w:r>
    </w:p>
    <w:p>
      <w:pPr>
        <w:pStyle w:val="Heading1"/>
      </w:pPr>
      <w:r>
        <w:t>5. Spectrum, Tone, and Timbre</w:t>
      </w:r>
    </w:p>
    <w:p>
      <w:pPr>
        <w:pStyle w:val="Heading2"/>
      </w:pPr>
      <w:r>
        <w:t>Pure Tone</w:t>
      </w:r>
    </w:p>
    <w:p>
      <w:pPr>
        <w:spacing w:after="40"/>
      </w:pPr>
      <w:r>
        <w:rPr>
          <w:b/>
          <w:color w:val="0B5D6B"/>
        </w:rPr>
        <w:t xml:space="preserve">Definition  </w:t>
      </w:r>
      <w:r>
        <w:t>A sinusoidal vibration containing one frequency.</w:t>
      </w:r>
    </w:p>
    <w:p>
      <w:pPr>
        <w:spacing w:after="40"/>
      </w:pPr>
      <w:r>
        <w:rPr>
          <w:b/>
          <w:color w:val="6B3FA0"/>
        </w:rPr>
        <w:t xml:space="preserve">Digital relationship  </w:t>
      </w:r>
      <w:r>
        <w:t>Generated mathematically by a sine oscillator.</w:t>
      </w:r>
    </w:p>
    <w:p>
      <w:pPr>
        <w:spacing w:after="40"/>
      </w:pPr>
      <w:r>
        <w:rPr>
          <w:b/>
          <w:color w:val="8A5B00"/>
        </w:rPr>
        <w:t xml:space="preserve">Best use  </w:t>
      </w:r>
      <w:r>
        <w:t>Calibration, hearing tests, synthesis, and system troubleshooting.</w:t>
      </w:r>
    </w:p>
    <w:p>
      <w:pPr>
        <w:spacing w:after="140"/>
      </w:pPr>
      <w:r>
        <w:rPr>
          <w:b/>
          <w:color w:val="B23A48"/>
        </w:rPr>
        <w:t xml:space="preserve">Technology  </w:t>
      </w:r>
      <w:r>
        <w:t>Signal generators, synthesizers, test-tone plug-ins.</w:t>
      </w:r>
    </w:p>
    <w:p>
      <w:pPr>
        <w:pStyle w:val="Heading2"/>
      </w:pPr>
      <w:r>
        <w:t>Fundamental Frequency</w:t>
      </w:r>
    </w:p>
    <w:p>
      <w:pPr>
        <w:spacing w:after="40"/>
      </w:pPr>
      <w:r>
        <w:rPr>
          <w:b/>
          <w:color w:val="0B5D6B"/>
        </w:rPr>
        <w:t xml:space="preserve">Definition  </w:t>
      </w:r>
      <w:r>
        <w:t>The lowest periodic component strongly associated with a sound's perceived pitch.</w:t>
      </w:r>
    </w:p>
    <w:p>
      <w:pPr>
        <w:spacing w:after="40"/>
      </w:pPr>
      <w:r>
        <w:rPr>
          <w:b/>
          <w:color w:val="6B3FA0"/>
        </w:rPr>
        <w:t xml:space="preserve">Digital relationship  </w:t>
      </w:r>
      <w:r>
        <w:t>Detected or estimated by pitch trackers and spectral algorithms.</w:t>
      </w:r>
    </w:p>
    <w:p>
      <w:pPr>
        <w:spacing w:after="40"/>
      </w:pPr>
      <w:r>
        <w:rPr>
          <w:b/>
          <w:color w:val="8A5B00"/>
        </w:rPr>
        <w:t xml:space="preserve">Best use  </w:t>
      </w:r>
      <w:r>
        <w:t>Tuning, transcription, pitch correction, synthesis, and sample organization.</w:t>
      </w:r>
    </w:p>
    <w:p>
      <w:pPr>
        <w:spacing w:after="140"/>
      </w:pPr>
      <w:r>
        <w:rPr>
          <w:b/>
          <w:color w:val="B23A48"/>
        </w:rPr>
        <w:t xml:space="preserve">Technology  </w:t>
      </w:r>
      <w:r>
        <w:t>Tuners, pitch detectors, autocorrelation, FFT analysis.</w:t>
      </w:r>
    </w:p>
    <w:p>
      <w:pPr>
        <w:pStyle w:val="Heading2"/>
      </w:pPr>
      <w:r>
        <w:t>Harmonic</w:t>
      </w:r>
    </w:p>
    <w:p>
      <w:pPr>
        <w:spacing w:after="40"/>
      </w:pPr>
      <w:r>
        <w:rPr>
          <w:b/>
          <w:color w:val="0B5D6B"/>
        </w:rPr>
        <w:t xml:space="preserve">Definition  </w:t>
      </w:r>
      <w:r>
        <w:t>A frequency component at an integer multiple of a fundamental.</w:t>
      </w:r>
    </w:p>
    <w:p>
      <w:pPr>
        <w:spacing w:after="40"/>
      </w:pPr>
      <w:r>
        <w:rPr>
          <w:b/>
          <w:color w:val="6B3FA0"/>
        </w:rPr>
        <w:t xml:space="preserve">Digital relationship  </w:t>
      </w:r>
      <w:r>
        <w:t>Measured in spectra and generated through oscillation, saturation, or nonlinear processing.</w:t>
      </w:r>
    </w:p>
    <w:p>
      <w:pPr>
        <w:spacing w:after="40"/>
      </w:pPr>
      <w:r>
        <w:rPr>
          <w:b/>
          <w:color w:val="8A5B00"/>
        </w:rPr>
        <w:t xml:space="preserve">Best use  </w:t>
      </w:r>
      <w:r>
        <w:t>Shaping timbre, synthesis, distortion, instrument analysis, and bass enhancement.</w:t>
      </w:r>
    </w:p>
    <w:p>
      <w:pPr>
        <w:spacing w:after="140"/>
      </w:pPr>
      <w:r>
        <w:rPr>
          <w:b/>
          <w:color w:val="B23A48"/>
        </w:rPr>
        <w:t xml:space="preserve">Technology  </w:t>
      </w:r>
      <w:r>
        <w:t>Spectrum analyzers, saturators, additive synthesizers.</w:t>
      </w:r>
    </w:p>
    <w:p>
      <w:pPr>
        <w:pStyle w:val="Heading2"/>
      </w:pPr>
      <w:r>
        <w:t>Overtone</w:t>
      </w:r>
    </w:p>
    <w:p>
      <w:pPr>
        <w:spacing w:after="40"/>
      </w:pPr>
      <w:r>
        <w:rPr>
          <w:b/>
          <w:color w:val="0B5D6B"/>
        </w:rPr>
        <w:t xml:space="preserve">Definition  </w:t>
      </w:r>
      <w:r>
        <w:t>Any frequency component above the fundamental; it may be harmonic or inharmonic.</w:t>
      </w:r>
    </w:p>
    <w:p>
      <w:pPr>
        <w:spacing w:after="40"/>
      </w:pPr>
      <w:r>
        <w:rPr>
          <w:b/>
          <w:color w:val="6B3FA0"/>
        </w:rPr>
        <w:t xml:space="preserve">Digital relationship  </w:t>
      </w:r>
      <w:r>
        <w:t>Displayed and measured through spectral analysis.</w:t>
      </w:r>
    </w:p>
    <w:p>
      <w:pPr>
        <w:spacing w:after="40"/>
      </w:pPr>
      <w:r>
        <w:rPr>
          <w:b/>
          <w:color w:val="8A5B00"/>
        </w:rPr>
        <w:t xml:space="preserve">Best use  </w:t>
      </w:r>
      <w:r>
        <w:t>Describing instrument character, resonance, and complex sound design.</w:t>
      </w:r>
    </w:p>
    <w:p>
      <w:pPr>
        <w:spacing w:after="140"/>
      </w:pPr>
      <w:r>
        <w:rPr>
          <w:b/>
          <w:color w:val="B23A48"/>
        </w:rPr>
        <w:t xml:space="preserve">Technology  </w:t>
      </w:r>
      <w:r>
        <w:t>Spectrograms, FFT analyzers, resynthesis tools.</w:t>
      </w:r>
    </w:p>
    <w:p>
      <w:pPr>
        <w:pStyle w:val="Heading2"/>
      </w:pPr>
      <w:r>
        <w:t>Inharmonicity</w:t>
      </w:r>
    </w:p>
    <w:p>
      <w:pPr>
        <w:spacing w:after="40"/>
      </w:pPr>
      <w:r>
        <w:rPr>
          <w:b/>
          <w:color w:val="0B5D6B"/>
        </w:rPr>
        <w:t xml:space="preserve">Definition  </w:t>
      </w:r>
      <w:r>
        <w:t>Departure of partial frequencies from exact whole-number multiples of a fundamental.</w:t>
      </w:r>
    </w:p>
    <w:p>
      <w:pPr>
        <w:spacing w:after="40"/>
      </w:pPr>
      <w:r>
        <w:rPr>
          <w:b/>
          <w:color w:val="6B3FA0"/>
        </w:rPr>
        <w:t xml:space="preserve">Digital relationship  </w:t>
      </w:r>
      <w:r>
        <w:t>Measured by spectral peak analysis and modeled in physical synthesis.</w:t>
      </w:r>
    </w:p>
    <w:p>
      <w:pPr>
        <w:spacing w:after="40"/>
      </w:pPr>
      <w:r>
        <w:rPr>
          <w:b/>
          <w:color w:val="8A5B00"/>
        </w:rPr>
        <w:t xml:space="preserve">Best use  </w:t>
      </w:r>
      <w:r>
        <w:t>Designing bells and metallic sounds, piano tuning, and instrument identification.</w:t>
      </w:r>
    </w:p>
    <w:p>
      <w:pPr>
        <w:spacing w:after="140"/>
      </w:pPr>
      <w:r>
        <w:rPr>
          <w:b/>
          <w:color w:val="B23A48"/>
        </w:rPr>
        <w:t xml:space="preserve">Technology  </w:t>
      </w:r>
      <w:r>
        <w:t>Modal synthesis, spectral analyzers, physical-modeling synths.</w:t>
      </w:r>
    </w:p>
    <w:p>
      <w:pPr>
        <w:pStyle w:val="Heading2"/>
      </w:pPr>
      <w:r>
        <w:t>Timbre</w:t>
      </w:r>
    </w:p>
    <w:p>
      <w:pPr>
        <w:spacing w:after="40"/>
      </w:pPr>
      <w:r>
        <w:rPr>
          <w:b/>
          <w:color w:val="0B5D6B"/>
        </w:rPr>
        <w:t xml:space="preserve">Definition  </w:t>
      </w:r>
      <w:r>
        <w:t>The qualities that distinguish sounds sharing similar pitch and loudness.</w:t>
      </w:r>
    </w:p>
    <w:p>
      <w:pPr>
        <w:spacing w:after="40"/>
      </w:pPr>
      <w:r>
        <w:rPr>
          <w:b/>
          <w:color w:val="6B3FA0"/>
        </w:rPr>
        <w:t xml:space="preserve">Digital relationship  </w:t>
      </w:r>
      <w:r>
        <w:t>Represented through spectral shape, envelope, modulation, noise, and temporal features.</w:t>
      </w:r>
    </w:p>
    <w:p>
      <w:pPr>
        <w:spacing w:after="40"/>
      </w:pPr>
      <w:r>
        <w:rPr>
          <w:b/>
          <w:color w:val="8A5B00"/>
        </w:rPr>
        <w:t xml:space="preserve">Best use  </w:t>
      </w:r>
      <w:r>
        <w:t>Instrument choice, synthesis, mixing, classification, and sample search.</w:t>
      </w:r>
    </w:p>
    <w:p>
      <w:pPr>
        <w:spacing w:after="140"/>
      </w:pPr>
      <w:r>
        <w:rPr>
          <w:b/>
          <w:color w:val="B23A48"/>
        </w:rPr>
        <w:t xml:space="preserve">Technology  </w:t>
      </w:r>
      <w:r>
        <w:t>Synthesizers, samplers, spectral tools, audio embeddings.</w:t>
      </w:r>
    </w:p>
    <w:p>
      <w:pPr>
        <w:pStyle w:val="Heading2"/>
      </w:pPr>
      <w:r>
        <w:t>Spectrum</w:t>
      </w:r>
    </w:p>
    <w:p>
      <w:pPr>
        <w:spacing w:after="40"/>
      </w:pPr>
      <w:r>
        <w:rPr>
          <w:b/>
          <w:color w:val="0B5D6B"/>
        </w:rPr>
        <w:t xml:space="preserve">Definition  </w:t>
      </w:r>
      <w:r>
        <w:t>The distribution of a sound's energy across frequency.</w:t>
      </w:r>
    </w:p>
    <w:p>
      <w:pPr>
        <w:spacing w:after="40"/>
      </w:pPr>
      <w:r>
        <w:rPr>
          <w:b/>
          <w:color w:val="6B3FA0"/>
        </w:rPr>
        <w:t xml:space="preserve">Digital relationship  </w:t>
      </w:r>
      <w:r>
        <w:t>Computed with Fourier transforms and displayed as magnitude versus frequency.</w:t>
      </w:r>
    </w:p>
    <w:p>
      <w:pPr>
        <w:spacing w:after="40"/>
      </w:pPr>
      <w:r>
        <w:rPr>
          <w:b/>
          <w:color w:val="8A5B00"/>
        </w:rPr>
        <w:t xml:space="preserve">Best use  </w:t>
      </w:r>
      <w:r>
        <w:t>EQ decisions, noise diagnosis, timbre analysis, and mastering.</w:t>
      </w:r>
    </w:p>
    <w:p>
      <w:pPr>
        <w:spacing w:after="140"/>
      </w:pPr>
      <w:r>
        <w:rPr>
          <w:b/>
          <w:color w:val="B23A48"/>
        </w:rPr>
        <w:t xml:space="preserve">Technology  </w:t>
      </w:r>
      <w:r>
        <w:t>FFT spectrum analyzers, spectrograms, EQ displays.</w:t>
      </w:r>
    </w:p>
    <w:p>
      <w:pPr>
        <w:pStyle w:val="Heading2"/>
      </w:pPr>
      <w:r>
        <w:t>Fourier Analysis</w:t>
      </w:r>
    </w:p>
    <w:p>
      <w:pPr>
        <w:spacing w:after="40"/>
      </w:pPr>
      <w:r>
        <w:rPr>
          <w:b/>
          <w:color w:val="0B5D6B"/>
        </w:rPr>
        <w:t xml:space="preserve">Definition  </w:t>
      </w:r>
      <w:r>
        <w:t>A mathematical method that decomposes complex signals into sinusoidal components.</w:t>
      </w:r>
    </w:p>
    <w:p>
      <w:pPr>
        <w:spacing w:after="40"/>
      </w:pPr>
      <w:r>
        <w:rPr>
          <w:b/>
          <w:color w:val="6B3FA0"/>
        </w:rPr>
        <w:t xml:space="preserve">Digital relationship  </w:t>
      </w:r>
      <w:r>
        <w:t>Foundation of FFT analysis, spectral processing, convolution, and many codecs.</w:t>
      </w:r>
    </w:p>
    <w:p>
      <w:pPr>
        <w:spacing w:after="40"/>
      </w:pPr>
      <w:r>
        <w:rPr>
          <w:b/>
          <w:color w:val="8A5B00"/>
        </w:rPr>
        <w:t xml:space="preserve">Best use  </w:t>
      </w:r>
      <w:r>
        <w:t>Measurement, filtering, restoration, pitch analysis, and sound visualization.</w:t>
      </w:r>
    </w:p>
    <w:p>
      <w:pPr>
        <w:spacing w:after="140"/>
      </w:pPr>
      <w:r>
        <w:rPr>
          <w:b/>
          <w:color w:val="B23A48"/>
        </w:rPr>
        <w:t xml:space="preserve">Technology  </w:t>
      </w:r>
      <w:r>
        <w:t>FFT libraries, DAWs, analyzers, spectral editors.</w:t>
      </w:r>
    </w:p>
    <w:p>
      <w:pPr>
        <w:pStyle w:val="Heading2"/>
      </w:pPr>
      <w:r>
        <w:t>Frequency Domain</w:t>
      </w:r>
    </w:p>
    <w:p>
      <w:pPr>
        <w:spacing w:after="40"/>
      </w:pPr>
      <w:r>
        <w:rPr>
          <w:b/>
          <w:color w:val="0B5D6B"/>
        </w:rPr>
        <w:t xml:space="preserve">Definition  </w:t>
      </w:r>
      <w:r>
        <w:t>A representation emphasizing frequency content rather than change over time.</w:t>
      </w:r>
    </w:p>
    <w:p>
      <w:pPr>
        <w:spacing w:after="40"/>
      </w:pPr>
      <w:r>
        <w:rPr>
          <w:b/>
          <w:color w:val="6B3FA0"/>
        </w:rPr>
        <w:t xml:space="preserve">Digital relationship  </w:t>
      </w:r>
      <w:r>
        <w:t>Displays magnitude and sometimes phase across frequency bins.</w:t>
      </w:r>
    </w:p>
    <w:p>
      <w:pPr>
        <w:spacing w:after="40"/>
      </w:pPr>
      <w:r>
        <w:rPr>
          <w:b/>
          <w:color w:val="8A5B00"/>
        </w:rPr>
        <w:t xml:space="preserve">Best use  </w:t>
      </w:r>
      <w:r>
        <w:t>EQ, noise removal, harmonic analysis, and acoustic measurement.</w:t>
      </w:r>
    </w:p>
    <w:p>
      <w:pPr>
        <w:spacing w:after="140"/>
      </w:pPr>
      <w:r>
        <w:rPr>
          <w:b/>
          <w:color w:val="B23A48"/>
        </w:rPr>
        <w:t xml:space="preserve">Technology  </w:t>
      </w:r>
      <w:r>
        <w:t>Spectrum analyzers, spectrograms, spectral editors.</w:t>
      </w:r>
    </w:p>
    <w:p>
      <w:pPr>
        <w:pStyle w:val="Heading2"/>
      </w:pPr>
      <w:r>
        <w:t>Time Domain</w:t>
      </w:r>
    </w:p>
    <w:p>
      <w:pPr>
        <w:spacing w:after="40"/>
      </w:pPr>
      <w:r>
        <w:rPr>
          <w:b/>
          <w:color w:val="0B5D6B"/>
        </w:rPr>
        <w:t xml:space="preserve">Definition  </w:t>
      </w:r>
      <w:r>
        <w:t>A representation of signal amplitude as it changes through time.</w:t>
      </w:r>
    </w:p>
    <w:p>
      <w:pPr>
        <w:spacing w:after="40"/>
      </w:pPr>
      <w:r>
        <w:rPr>
          <w:b/>
          <w:color w:val="6B3FA0"/>
        </w:rPr>
        <w:t xml:space="preserve">Digital relationship  </w:t>
      </w:r>
      <w:r>
        <w:t>The ordinary sample-by-sample waveform view used by DAWs.</w:t>
      </w:r>
    </w:p>
    <w:p>
      <w:pPr>
        <w:spacing w:after="40"/>
      </w:pPr>
      <w:r>
        <w:rPr>
          <w:b/>
          <w:color w:val="8A5B00"/>
        </w:rPr>
        <w:t xml:space="preserve">Best use  </w:t>
      </w:r>
      <w:r>
        <w:t>Editing, transient inspection, synchronization, dynamics, and clipping detection.</w:t>
      </w:r>
    </w:p>
    <w:p>
      <w:pPr>
        <w:spacing w:after="140"/>
      </w:pPr>
      <w:r>
        <w:rPr>
          <w:b/>
          <w:color w:val="B23A48"/>
        </w:rPr>
        <w:t xml:space="preserve">Technology  </w:t>
      </w:r>
      <w:r>
        <w:t>Waveform editors, oscilloscopes, DAWs.</w:t>
      </w:r>
    </w:p>
    <w:p>
      <w:pPr>
        <w:pStyle w:val="Heading2"/>
      </w:pPr>
      <w:r>
        <w:t>Noise</w:t>
      </w:r>
    </w:p>
    <w:p>
      <w:pPr>
        <w:spacing w:after="40"/>
      </w:pPr>
      <w:r>
        <w:rPr>
          <w:b/>
          <w:color w:val="0B5D6B"/>
        </w:rPr>
        <w:t xml:space="preserve">Definition  </w:t>
      </w:r>
      <w:r>
        <w:t>Aperiodic or complex energy spread across frequencies; not inherently unwanted.</w:t>
      </w:r>
    </w:p>
    <w:p>
      <w:pPr>
        <w:spacing w:after="40"/>
      </w:pPr>
      <w:r>
        <w:rPr>
          <w:b/>
          <w:color w:val="6B3FA0"/>
        </w:rPr>
        <w:t xml:space="preserve">Digital relationship  </w:t>
      </w:r>
      <w:r>
        <w:t>Generated, recorded, filtered, classified, reduced, or used as a measurement signal.</w:t>
      </w:r>
    </w:p>
    <w:p>
      <w:pPr>
        <w:spacing w:after="40"/>
      </w:pPr>
      <w:r>
        <w:rPr>
          <w:b/>
          <w:color w:val="8A5B00"/>
        </w:rPr>
        <w:t xml:space="preserve">Best use  </w:t>
      </w:r>
      <w:r>
        <w:t>Percussion, ambience, dither, synthesis, masking, and system testing.</w:t>
      </w:r>
    </w:p>
    <w:p>
      <w:pPr>
        <w:spacing w:after="140"/>
      </w:pPr>
      <w:r>
        <w:rPr>
          <w:b/>
          <w:color w:val="B23A48"/>
        </w:rPr>
        <w:t xml:space="preserve">Technology  </w:t>
      </w:r>
      <w:r>
        <w:t>Noise generators, denoisers, spectrograms, measurement systems.</w:t>
      </w:r>
    </w:p>
    <w:p>
      <w:pPr>
        <w:pStyle w:val="Heading2"/>
      </w:pPr>
      <w:r>
        <w:t>Beating</w:t>
      </w:r>
    </w:p>
    <w:p>
      <w:pPr>
        <w:spacing w:after="40"/>
      </w:pPr>
      <w:r>
        <w:rPr>
          <w:b/>
          <w:color w:val="0B5D6B"/>
        </w:rPr>
        <w:t xml:space="preserve">Definition  </w:t>
      </w:r>
      <w:r>
        <w:t>Audible amplitude fluctuation produced by interference between nearby frequencies.</w:t>
      </w:r>
    </w:p>
    <w:p>
      <w:pPr>
        <w:spacing w:after="40"/>
      </w:pPr>
      <w:r>
        <w:rPr>
          <w:b/>
          <w:color w:val="6B3FA0"/>
        </w:rPr>
        <w:t xml:space="preserve">Digital relationship  </w:t>
      </w:r>
      <w:r>
        <w:t>Generated by combining close oscillators or detuning voices.</w:t>
      </w:r>
    </w:p>
    <w:p>
      <w:pPr>
        <w:spacing w:after="40"/>
      </w:pPr>
      <w:r>
        <w:rPr>
          <w:b/>
          <w:color w:val="8A5B00"/>
        </w:rPr>
        <w:t xml:space="preserve">Best use  </w:t>
      </w:r>
      <w:r>
        <w:t>Tuning instruments, chorus effects, tension, and motion in synthesis.</w:t>
      </w:r>
    </w:p>
    <w:p>
      <w:pPr>
        <w:spacing w:after="140"/>
      </w:pPr>
      <w:r>
        <w:rPr>
          <w:b/>
          <w:color w:val="B23A48"/>
        </w:rPr>
        <w:t xml:space="preserve">Technology  </w:t>
      </w:r>
      <w:r>
        <w:t>Tuners, oscillators, chorus plug-ins, spectrum analyzers.</w:t>
      </w:r>
    </w:p>
    <w:p>
      <w:r>
        <w:br w:type="page"/>
      </w:r>
    </w:p>
    <w:p>
      <w:pPr>
        <w:pStyle w:val="Heading1"/>
      </w:pPr>
      <w:r>
        <w:t>6. Time Behavior, Dynamics, and Perception</w:t>
      </w:r>
    </w:p>
    <w:p>
      <w:pPr>
        <w:pStyle w:val="Heading2"/>
      </w:pPr>
      <w:r>
        <w:t>Envelope</w:t>
      </w:r>
    </w:p>
    <w:p>
      <w:pPr>
        <w:spacing w:after="40"/>
      </w:pPr>
      <w:r>
        <w:rPr>
          <w:b/>
          <w:color w:val="0B5D6B"/>
        </w:rPr>
        <w:t xml:space="preserve">Definition  </w:t>
      </w:r>
      <w:r>
        <w:t>The overall change in a sound's amplitude over time.</w:t>
      </w:r>
    </w:p>
    <w:p>
      <w:pPr>
        <w:spacing w:after="40"/>
      </w:pPr>
      <w:r>
        <w:rPr>
          <w:b/>
          <w:color w:val="6B3FA0"/>
        </w:rPr>
        <w:t xml:space="preserve">Digital relationship  </w:t>
      </w:r>
      <w:r>
        <w:t>Extracted by envelope followers and shaped with ADSR controls or automation.</w:t>
      </w:r>
    </w:p>
    <w:p>
      <w:pPr>
        <w:spacing w:after="40"/>
      </w:pPr>
      <w:r>
        <w:rPr>
          <w:b/>
          <w:color w:val="8A5B00"/>
        </w:rPr>
        <w:t xml:space="preserve">Best use  </w:t>
      </w:r>
      <w:r>
        <w:t>Synthesis, compression, transient design, side-chaining, and sample matching.</w:t>
      </w:r>
    </w:p>
    <w:p>
      <w:pPr>
        <w:spacing w:after="140"/>
      </w:pPr>
      <w:r>
        <w:rPr>
          <w:b/>
          <w:color w:val="B23A48"/>
        </w:rPr>
        <w:t xml:space="preserve">Technology  </w:t>
      </w:r>
      <w:r>
        <w:t>Envelope followers, ADSR generators, compressors, DAW automation.</w:t>
      </w:r>
    </w:p>
    <w:p>
      <w:pPr>
        <w:pStyle w:val="Heading2"/>
      </w:pPr>
      <w:r>
        <w:t>Attack</w:t>
      </w:r>
    </w:p>
    <w:p>
      <w:pPr>
        <w:spacing w:after="40"/>
      </w:pPr>
      <w:r>
        <w:rPr>
          <w:b/>
          <w:color w:val="0B5D6B"/>
        </w:rPr>
        <w:t xml:space="preserve">Definition  </w:t>
      </w:r>
      <w:r>
        <w:t>The initial rise of a sound from silence or baseline level.</w:t>
      </w:r>
    </w:p>
    <w:p>
      <w:pPr>
        <w:spacing w:after="40"/>
      </w:pPr>
      <w:r>
        <w:rPr>
          <w:b/>
          <w:color w:val="6B3FA0"/>
        </w:rPr>
        <w:t xml:space="preserve">Digital relationship  </w:t>
      </w:r>
      <w:r>
        <w:t>Controlled by envelopes, transient shapers, compressor attack, and fades.</w:t>
      </w:r>
    </w:p>
    <w:p>
      <w:pPr>
        <w:spacing w:after="40"/>
      </w:pPr>
      <w:r>
        <w:rPr>
          <w:b/>
          <w:color w:val="8A5B00"/>
        </w:rPr>
        <w:t xml:space="preserve">Best use  </w:t>
      </w:r>
      <w:r>
        <w:t>Creating punch, softness, articulation, and rhythmic definition.</w:t>
      </w:r>
    </w:p>
    <w:p>
      <w:pPr>
        <w:spacing w:after="140"/>
      </w:pPr>
      <w:r>
        <w:rPr>
          <w:b/>
          <w:color w:val="B23A48"/>
        </w:rPr>
        <w:t xml:space="preserve">Technology  </w:t>
      </w:r>
      <w:r>
        <w:t>ADSR controls, transient shapers, compressors, sample editors.</w:t>
      </w:r>
    </w:p>
    <w:p>
      <w:pPr>
        <w:pStyle w:val="Heading2"/>
      </w:pPr>
      <w:r>
        <w:t>Decay</w:t>
      </w:r>
    </w:p>
    <w:p>
      <w:pPr>
        <w:spacing w:after="40"/>
      </w:pPr>
      <w:r>
        <w:rPr>
          <w:b/>
          <w:color w:val="0B5D6B"/>
        </w:rPr>
        <w:t xml:space="preserve">Definition  </w:t>
      </w:r>
      <w:r>
        <w:t>The reduction in level after the initial peak or excitation.</w:t>
      </w:r>
    </w:p>
    <w:p>
      <w:pPr>
        <w:spacing w:after="40"/>
      </w:pPr>
      <w:r>
        <w:rPr>
          <w:b/>
          <w:color w:val="6B3FA0"/>
        </w:rPr>
        <w:t xml:space="preserve">Digital relationship  </w:t>
      </w:r>
      <w:r>
        <w:t>Measured and shaped with envelopes, gates, damping models, and reverb controls.</w:t>
      </w:r>
    </w:p>
    <w:p>
      <w:pPr>
        <w:spacing w:after="40"/>
      </w:pPr>
      <w:r>
        <w:rPr>
          <w:b/>
          <w:color w:val="8A5B00"/>
        </w:rPr>
        <w:t xml:space="preserve">Best use  </w:t>
      </w:r>
      <w:r>
        <w:t>Controlling drum length, room tails, resonance, and perceived size.</w:t>
      </w:r>
    </w:p>
    <w:p>
      <w:pPr>
        <w:spacing w:after="140"/>
      </w:pPr>
      <w:r>
        <w:rPr>
          <w:b/>
          <w:color w:val="B23A48"/>
        </w:rPr>
        <w:t xml:space="preserve">Technology  </w:t>
      </w:r>
      <w:r>
        <w:t>ADSR generators, gates, reverbs, transient processors.</w:t>
      </w:r>
    </w:p>
    <w:p>
      <w:pPr>
        <w:pStyle w:val="Heading2"/>
      </w:pPr>
      <w:r>
        <w:t>Sustain</w:t>
      </w:r>
    </w:p>
    <w:p>
      <w:pPr>
        <w:spacing w:after="40"/>
      </w:pPr>
      <w:r>
        <w:rPr>
          <w:b/>
          <w:color w:val="0B5D6B"/>
        </w:rPr>
        <w:t xml:space="preserve">Definition  </w:t>
      </w:r>
      <w:r>
        <w:t>The maintained portion of a sound while energy or control continues.</w:t>
      </w:r>
    </w:p>
    <w:p>
      <w:pPr>
        <w:spacing w:after="40"/>
      </w:pPr>
      <w:r>
        <w:rPr>
          <w:b/>
          <w:color w:val="6B3FA0"/>
        </w:rPr>
        <w:t xml:space="preserve">Digital relationship  </w:t>
      </w:r>
      <w:r>
        <w:t>Specified as an envelope level and extended through looping or synthesis.</w:t>
      </w:r>
    </w:p>
    <w:p>
      <w:pPr>
        <w:spacing w:after="40"/>
      </w:pPr>
      <w:r>
        <w:rPr>
          <w:b/>
          <w:color w:val="8A5B00"/>
        </w:rPr>
        <w:t xml:space="preserve">Best use  </w:t>
      </w:r>
      <w:r>
        <w:t>Pads, notes, sampling, instrument modeling, and vocal/instrument shaping.</w:t>
      </w:r>
    </w:p>
    <w:p>
      <w:pPr>
        <w:spacing w:after="140"/>
      </w:pPr>
      <w:r>
        <w:rPr>
          <w:b/>
          <w:color w:val="B23A48"/>
        </w:rPr>
        <w:t xml:space="preserve">Technology  </w:t>
      </w:r>
      <w:r>
        <w:t>ADSR envelopes, samplers, loop tools, synthesizers.</w:t>
      </w:r>
    </w:p>
    <w:p>
      <w:pPr>
        <w:pStyle w:val="Heading2"/>
      </w:pPr>
      <w:r>
        <w:t>Release</w:t>
      </w:r>
    </w:p>
    <w:p>
      <w:pPr>
        <w:spacing w:after="40"/>
      </w:pPr>
      <w:r>
        <w:rPr>
          <w:b/>
          <w:color w:val="0B5D6B"/>
        </w:rPr>
        <w:t xml:space="preserve">Definition  </w:t>
      </w:r>
      <w:r>
        <w:t>The final decay after excitation or a control signal stops.</w:t>
      </w:r>
    </w:p>
    <w:p>
      <w:pPr>
        <w:spacing w:after="40"/>
      </w:pPr>
      <w:r>
        <w:rPr>
          <w:b/>
          <w:color w:val="6B3FA0"/>
        </w:rPr>
        <w:t xml:space="preserve">Digital relationship  </w:t>
      </w:r>
      <w:r>
        <w:t>Controlled by envelope release, gate release, fades, and reverb tails.</w:t>
      </w:r>
    </w:p>
    <w:p>
      <w:pPr>
        <w:spacing w:after="40"/>
      </w:pPr>
      <w:r>
        <w:rPr>
          <w:b/>
          <w:color w:val="8A5B00"/>
        </w:rPr>
        <w:t xml:space="preserve">Best use  </w:t>
      </w:r>
      <w:r>
        <w:t>Natural note endings, smooth gating, ambience, and preventing clicks.</w:t>
      </w:r>
    </w:p>
    <w:p>
      <w:pPr>
        <w:spacing w:after="140"/>
      </w:pPr>
      <w:r>
        <w:rPr>
          <w:b/>
          <w:color w:val="B23A48"/>
        </w:rPr>
        <w:t xml:space="preserve">Technology  </w:t>
      </w:r>
      <w:r>
        <w:t>ADSR envelopes, gates, samplers, automation.</w:t>
      </w:r>
    </w:p>
    <w:p>
      <w:pPr>
        <w:pStyle w:val="Heading2"/>
      </w:pPr>
      <w:r>
        <w:t>Transient</w:t>
      </w:r>
    </w:p>
    <w:p>
      <w:pPr>
        <w:spacing w:after="40"/>
      </w:pPr>
      <w:r>
        <w:rPr>
          <w:b/>
          <w:color w:val="0B5D6B"/>
        </w:rPr>
        <w:t xml:space="preserve">Definition  </w:t>
      </w:r>
      <w:r>
        <w:t>A brief, high-energy change—often the identifying attack of a sound.</w:t>
      </w:r>
    </w:p>
    <w:p>
      <w:pPr>
        <w:spacing w:after="40"/>
      </w:pPr>
      <w:r>
        <w:rPr>
          <w:b/>
          <w:color w:val="6B3FA0"/>
        </w:rPr>
        <w:t xml:space="preserve">Digital relationship  </w:t>
      </w:r>
      <w:r>
        <w:t>Detected using amplitude/spectral change algorithms and edited at sample precision.</w:t>
      </w:r>
    </w:p>
    <w:p>
      <w:pPr>
        <w:spacing w:after="40"/>
      </w:pPr>
      <w:r>
        <w:rPr>
          <w:b/>
          <w:color w:val="8A5B00"/>
        </w:rPr>
        <w:t xml:space="preserve">Best use  </w:t>
      </w:r>
      <w:r>
        <w:t>Drum replacement, slicing, timing, compression, and punch control.</w:t>
      </w:r>
    </w:p>
    <w:p>
      <w:pPr>
        <w:spacing w:after="140"/>
      </w:pPr>
      <w:r>
        <w:rPr>
          <w:b/>
          <w:color w:val="B23A48"/>
        </w:rPr>
        <w:t xml:space="preserve">Technology  </w:t>
      </w:r>
      <w:r>
        <w:t>Transient detectors, slicers, transient shapers, DAWs.</w:t>
      </w:r>
    </w:p>
    <w:p>
      <w:pPr>
        <w:pStyle w:val="Heading2"/>
      </w:pPr>
      <w:r>
        <w:t>Pitch</w:t>
      </w:r>
    </w:p>
    <w:p>
      <w:pPr>
        <w:spacing w:after="40"/>
      </w:pPr>
      <w:r>
        <w:rPr>
          <w:b/>
          <w:color w:val="0B5D6B"/>
        </w:rPr>
        <w:t xml:space="preserve">Definition  </w:t>
      </w:r>
      <w:r>
        <w:t>The perceptual ordering of sound from low to high.</w:t>
      </w:r>
    </w:p>
    <w:p>
      <w:pPr>
        <w:spacing w:after="40"/>
      </w:pPr>
      <w:r>
        <w:rPr>
          <w:b/>
          <w:color w:val="6B3FA0"/>
        </w:rPr>
        <w:t xml:space="preserve">Digital relationship  </w:t>
      </w:r>
      <w:r>
        <w:t>Estimated from periodicity and manipulated by pitch shifting, tuning, or resampling.</w:t>
      </w:r>
    </w:p>
    <w:p>
      <w:pPr>
        <w:spacing w:after="40"/>
      </w:pPr>
      <w:r>
        <w:rPr>
          <w:b/>
          <w:color w:val="8A5B00"/>
        </w:rPr>
        <w:t xml:space="preserve">Best use  </w:t>
      </w:r>
      <w:r>
        <w:t>Melody, tuning, harmonic mixing, vocal correction, and sample design.</w:t>
      </w:r>
    </w:p>
    <w:p>
      <w:pPr>
        <w:spacing w:after="140"/>
      </w:pPr>
      <w:r>
        <w:rPr>
          <w:b/>
          <w:color w:val="B23A48"/>
        </w:rPr>
        <w:t xml:space="preserve">Technology  </w:t>
      </w:r>
      <w:r>
        <w:t>Pitch trackers, Auto-Tune-style tools, samplers, phase vocoders.</w:t>
      </w:r>
    </w:p>
    <w:p>
      <w:pPr>
        <w:pStyle w:val="Heading2"/>
      </w:pPr>
      <w:r>
        <w:t>Loudness</w:t>
      </w:r>
    </w:p>
    <w:p>
      <w:pPr>
        <w:spacing w:after="40"/>
      </w:pPr>
      <w:r>
        <w:rPr>
          <w:b/>
          <w:color w:val="0B5D6B"/>
        </w:rPr>
        <w:t xml:space="preserve">Definition  </w:t>
      </w:r>
      <w:r>
        <w:t>The perceived strength of sound, influenced by level, frequency, duration, and context.</w:t>
      </w:r>
    </w:p>
    <w:p>
      <w:pPr>
        <w:spacing w:after="40"/>
      </w:pPr>
      <w:r>
        <w:rPr>
          <w:b/>
          <w:color w:val="6B3FA0"/>
        </w:rPr>
        <w:t xml:space="preserve">Digital relationship  </w:t>
      </w:r>
      <w:r>
        <w:t>Estimated with loudness algorithms such as LUFS measurements.</w:t>
      </w:r>
    </w:p>
    <w:p>
      <w:pPr>
        <w:spacing w:after="40"/>
      </w:pPr>
      <w:r>
        <w:rPr>
          <w:b/>
          <w:color w:val="8A5B00"/>
        </w:rPr>
        <w:t xml:space="preserve">Best use  </w:t>
      </w:r>
      <w:r>
        <w:t>Broadcast delivery, mastering, platform consistency, and safe monitoring.</w:t>
      </w:r>
    </w:p>
    <w:p>
      <w:pPr>
        <w:spacing w:after="140"/>
      </w:pPr>
      <w:r>
        <w:rPr>
          <w:b/>
          <w:color w:val="B23A48"/>
        </w:rPr>
        <w:t xml:space="preserve">Technology  </w:t>
      </w:r>
      <w:r>
        <w:t>Loudness meters, limiters, normalization systems.</w:t>
      </w:r>
    </w:p>
    <w:p>
      <w:pPr>
        <w:pStyle w:val="Heading2"/>
      </w:pPr>
      <w:r>
        <w:t>Masking</w:t>
      </w:r>
    </w:p>
    <w:p>
      <w:pPr>
        <w:spacing w:after="40"/>
      </w:pPr>
      <w:r>
        <w:rPr>
          <w:b/>
          <w:color w:val="0B5D6B"/>
        </w:rPr>
        <w:t xml:space="preserve">Definition  </w:t>
      </w:r>
      <w:r>
        <w:t>Reduced audibility of one sound because another occupies nearby time or frequency regions.</w:t>
      </w:r>
    </w:p>
    <w:p>
      <w:pPr>
        <w:spacing w:after="40"/>
      </w:pPr>
      <w:r>
        <w:rPr>
          <w:b/>
          <w:color w:val="6B3FA0"/>
        </w:rPr>
        <w:t xml:space="preserve">Digital relationship  </w:t>
      </w:r>
      <w:r>
        <w:t>Predicted by perceptual codecs and managed with EQ, arrangement, or source separation.</w:t>
      </w:r>
    </w:p>
    <w:p>
      <w:pPr>
        <w:spacing w:after="40"/>
      </w:pPr>
      <w:r>
        <w:rPr>
          <w:b/>
          <w:color w:val="8A5B00"/>
        </w:rPr>
        <w:t xml:space="preserve">Best use  </w:t>
      </w:r>
      <w:r>
        <w:t>Mix clarity, data compression, noise design, and psychoacoustic experiments.</w:t>
      </w:r>
    </w:p>
    <w:p>
      <w:pPr>
        <w:spacing w:after="140"/>
      </w:pPr>
      <w:r>
        <w:rPr>
          <w:b/>
          <w:color w:val="B23A48"/>
        </w:rPr>
        <w:t xml:space="preserve">Technology  </w:t>
      </w:r>
      <w:r>
        <w:t>EQs, codecs, source-separation tools, perceptual analyzers.</w:t>
      </w:r>
    </w:p>
    <w:p>
      <w:pPr>
        <w:pStyle w:val="Heading2"/>
      </w:pPr>
      <w:r>
        <w:t>Localization</w:t>
      </w:r>
    </w:p>
    <w:p>
      <w:pPr>
        <w:spacing w:after="40"/>
      </w:pPr>
      <w:r>
        <w:rPr>
          <w:b/>
          <w:color w:val="0B5D6B"/>
        </w:rPr>
        <w:t xml:space="preserve">Definition  </w:t>
      </w:r>
      <w:r>
        <w:t>The auditory estimation of a sound source's direction and distance.</w:t>
      </w:r>
    </w:p>
    <w:p>
      <w:pPr>
        <w:spacing w:after="40"/>
      </w:pPr>
      <w:r>
        <w:rPr>
          <w:b/>
          <w:color w:val="6B3FA0"/>
        </w:rPr>
        <w:t xml:space="preserve">Digital relationship  </w:t>
      </w:r>
      <w:r>
        <w:t>Recreated using interaural timing/level differences, HRTFs, and spatial metadata.</w:t>
      </w:r>
    </w:p>
    <w:p>
      <w:pPr>
        <w:spacing w:after="40"/>
      </w:pPr>
      <w:r>
        <w:rPr>
          <w:b/>
          <w:color w:val="8A5B00"/>
        </w:rPr>
        <w:t xml:space="preserve">Best use  </w:t>
      </w:r>
      <w:r>
        <w:t>Headphone spatial audio, VR, games, binaural recording, and speaker arrays.</w:t>
      </w:r>
    </w:p>
    <w:p>
      <w:pPr>
        <w:spacing w:after="140"/>
      </w:pPr>
      <w:r>
        <w:rPr>
          <w:b/>
          <w:color w:val="B23A48"/>
        </w:rPr>
        <w:t xml:space="preserve">Technology  </w:t>
      </w:r>
      <w:r>
        <w:t>Binaural processors, HRTFs, ambisonics, microphone arrays.</w:t>
      </w:r>
    </w:p>
    <w:p>
      <w:pPr>
        <w:pStyle w:val="Heading2"/>
      </w:pPr>
      <w:r>
        <w:t>Psychoacoustics</w:t>
      </w:r>
    </w:p>
    <w:p>
      <w:pPr>
        <w:spacing w:after="40"/>
      </w:pPr>
      <w:r>
        <w:rPr>
          <w:b/>
          <w:color w:val="0B5D6B"/>
        </w:rPr>
        <w:t xml:space="preserve">Definition  </w:t>
      </w:r>
      <w:r>
        <w:t>The study of relationships between physical sound and auditory perception.</w:t>
      </w:r>
    </w:p>
    <w:p>
      <w:pPr>
        <w:spacing w:after="40"/>
      </w:pPr>
      <w:r>
        <w:rPr>
          <w:b/>
          <w:color w:val="6B3FA0"/>
        </w:rPr>
        <w:t xml:space="preserve">Digital relationship  </w:t>
      </w:r>
      <w:r>
        <w:t>Guides codecs, loudness models, spatial audio, masking tools, and interface design.</w:t>
      </w:r>
    </w:p>
    <w:p>
      <w:pPr>
        <w:spacing w:after="40"/>
      </w:pPr>
      <w:r>
        <w:rPr>
          <w:b/>
          <w:color w:val="8A5B00"/>
        </w:rPr>
        <w:t xml:space="preserve">Best use  </w:t>
      </w:r>
      <w:r>
        <w:t>Efficient coding, better mixes, hearing research, and perceptually informed products.</w:t>
      </w:r>
    </w:p>
    <w:p>
      <w:pPr>
        <w:spacing w:after="140"/>
      </w:pPr>
      <w:r>
        <w:rPr>
          <w:b/>
          <w:color w:val="B23A48"/>
        </w:rPr>
        <w:t xml:space="preserve">Technology  </w:t>
      </w:r>
      <w:r>
        <w:t>Perceptual codecs, LUFS meters, hearing-test software, spatial engines.</w:t>
      </w:r>
    </w:p>
    <w:p>
      <w:pPr>
        <w:pStyle w:val="Heading2"/>
      </w:pPr>
      <w:r>
        <w:t>Consonance</w:t>
      </w:r>
    </w:p>
    <w:p>
      <w:pPr>
        <w:spacing w:after="40"/>
      </w:pPr>
      <w:r>
        <w:rPr>
          <w:b/>
          <w:color w:val="0B5D6B"/>
        </w:rPr>
        <w:t xml:space="preserve">Definition  </w:t>
      </w:r>
      <w:r>
        <w:t>A perceived quality of stability or compatibility among tones, shaped by acoustics and culture.</w:t>
      </w:r>
    </w:p>
    <w:p>
      <w:pPr>
        <w:spacing w:after="40"/>
      </w:pPr>
      <w:r>
        <w:rPr>
          <w:b/>
          <w:color w:val="6B3FA0"/>
        </w:rPr>
        <w:t xml:space="preserve">Digital relationship  </w:t>
      </w:r>
      <w:r>
        <w:t>Analyzed through interval ratios, roughness models, and harmonic relationships.</w:t>
      </w:r>
    </w:p>
    <w:p>
      <w:pPr>
        <w:spacing w:after="40"/>
      </w:pPr>
      <w:r>
        <w:rPr>
          <w:b/>
          <w:color w:val="8A5B00"/>
        </w:rPr>
        <w:t xml:space="preserve">Best use  </w:t>
      </w:r>
      <w:r>
        <w:t>Harmony, tuning systems, arrangement, generative music, and music-information retrieval.</w:t>
      </w:r>
    </w:p>
    <w:p>
      <w:pPr>
        <w:spacing w:after="140"/>
      </w:pPr>
      <w:r>
        <w:rPr>
          <w:b/>
          <w:color w:val="B23A48"/>
        </w:rPr>
        <w:t xml:space="preserve">Technology  </w:t>
      </w:r>
      <w:r>
        <w:t>MIDI/DAWs, tuning software, harmonic analyzers, composition systems.</w:t>
      </w:r>
    </w:p>
    <w:p>
      <w:pPr>
        <w:pStyle w:val="Heading2"/>
      </w:pPr>
      <w:r>
        <w:t>Dissonance</w:t>
      </w:r>
    </w:p>
    <w:p>
      <w:pPr>
        <w:spacing w:after="40"/>
      </w:pPr>
      <w:r>
        <w:rPr>
          <w:b/>
          <w:color w:val="0B5D6B"/>
        </w:rPr>
        <w:t xml:space="preserve">Definition  </w:t>
      </w:r>
      <w:r>
        <w:t>A perceived quality of tension, roughness, or instability among sounds.</w:t>
      </w:r>
    </w:p>
    <w:p>
      <w:pPr>
        <w:spacing w:after="40"/>
      </w:pPr>
      <w:r>
        <w:rPr>
          <w:b/>
          <w:color w:val="6B3FA0"/>
        </w:rPr>
        <w:t xml:space="preserve">Digital relationship  </w:t>
      </w:r>
      <w:r>
        <w:t>Modeled through beating, spectral roughness, tuning, and contextual musical rules.</w:t>
      </w:r>
    </w:p>
    <w:p>
      <w:pPr>
        <w:spacing w:after="40"/>
      </w:pPr>
      <w:r>
        <w:rPr>
          <w:b/>
          <w:color w:val="8A5B00"/>
        </w:rPr>
        <w:t xml:space="preserve">Best use  </w:t>
      </w:r>
      <w:r>
        <w:t>Creating tension, color, motion, experimental texture, and emotional contrast.</w:t>
      </w:r>
    </w:p>
    <w:p>
      <w:pPr>
        <w:spacing w:after="140"/>
      </w:pPr>
      <w:r>
        <w:rPr>
          <w:b/>
          <w:color w:val="B23A48"/>
        </w:rPr>
        <w:t xml:space="preserve">Technology  </w:t>
      </w:r>
      <w:r>
        <w:t>Synthesizers, microtonal tools, spectral analyzers, composition software.</w:t>
      </w:r>
    </w:p>
    <w:p>
      <w:r>
        <w:br w:type="page"/>
      </w:r>
    </w:p>
    <w:p>
      <w:pPr>
        <w:pStyle w:val="Heading1"/>
      </w:pPr>
      <w:r>
        <w:t>7. Digital Audio and Signal Technology</w:t>
      </w:r>
    </w:p>
    <w:p>
      <w:pPr>
        <w:pStyle w:val="Heading2"/>
      </w:pPr>
      <w:r>
        <w:t>Audio Signal</w:t>
      </w:r>
    </w:p>
    <w:p>
      <w:pPr>
        <w:spacing w:after="40"/>
      </w:pPr>
      <w:r>
        <w:rPr>
          <w:b/>
          <w:color w:val="0B5D6B"/>
        </w:rPr>
        <w:t xml:space="preserve">Definition  </w:t>
      </w:r>
      <w:r>
        <w:t>A changing electrical or numerical representation corresponding to sound.</w:t>
      </w:r>
    </w:p>
    <w:p>
      <w:pPr>
        <w:spacing w:after="40"/>
      </w:pPr>
      <w:r>
        <w:rPr>
          <w:b/>
          <w:color w:val="6B3FA0"/>
        </w:rPr>
        <w:t xml:space="preserve">Digital relationship  </w:t>
      </w:r>
      <w:r>
        <w:t>In digital systems it is a sequence of sample values organized into channels.</w:t>
      </w:r>
    </w:p>
    <w:p>
      <w:pPr>
        <w:spacing w:after="40"/>
      </w:pPr>
      <w:r>
        <w:rPr>
          <w:b/>
          <w:color w:val="8A5B00"/>
        </w:rPr>
        <w:t xml:space="preserve">Best use  </w:t>
      </w:r>
      <w:r>
        <w:t>Recording, routing, processing, transmission, and playback.</w:t>
      </w:r>
    </w:p>
    <w:p>
      <w:pPr>
        <w:spacing w:after="140"/>
      </w:pPr>
      <w:r>
        <w:rPr>
          <w:b/>
          <w:color w:val="B23A48"/>
        </w:rPr>
        <w:t xml:space="preserve">Technology  </w:t>
      </w:r>
      <w:r>
        <w:t>Audio interfaces, DAWs, mixers, DSP systems.</w:t>
      </w:r>
    </w:p>
    <w:p>
      <w:pPr>
        <w:pStyle w:val="Heading2"/>
      </w:pPr>
      <w:r>
        <w:t>Transducer</w:t>
      </w:r>
    </w:p>
    <w:p>
      <w:pPr>
        <w:spacing w:after="40"/>
      </w:pPr>
      <w:r>
        <w:rPr>
          <w:b/>
          <w:color w:val="0B5D6B"/>
        </w:rPr>
        <w:t xml:space="preserve">Definition  </w:t>
      </w:r>
      <w:r>
        <w:t>A device that converts energy from one form to another.</w:t>
      </w:r>
    </w:p>
    <w:p>
      <w:pPr>
        <w:spacing w:after="40"/>
      </w:pPr>
      <w:r>
        <w:rPr>
          <w:b/>
          <w:color w:val="6B3FA0"/>
        </w:rPr>
        <w:t xml:space="preserve">Digital relationship  </w:t>
      </w:r>
      <w:r>
        <w:t>Connects acoustic and electrical/digital domains through microphones and speakers.</w:t>
      </w:r>
    </w:p>
    <w:p>
      <w:pPr>
        <w:spacing w:after="40"/>
      </w:pPr>
      <w:r>
        <w:rPr>
          <w:b/>
          <w:color w:val="8A5B00"/>
        </w:rPr>
        <w:t xml:space="preserve">Best use  </w:t>
      </w:r>
      <w:r>
        <w:t>Capturing and reproducing sound or vibration.</w:t>
      </w:r>
    </w:p>
    <w:p>
      <w:pPr>
        <w:spacing w:after="140"/>
      </w:pPr>
      <w:r>
        <w:rPr>
          <w:b/>
          <w:color w:val="B23A48"/>
        </w:rPr>
        <w:t xml:space="preserve">Technology  </w:t>
      </w:r>
      <w:r>
        <w:t>Microphones, speakers, pickups, headphones, accelerometers.</w:t>
      </w:r>
    </w:p>
    <w:p>
      <w:pPr>
        <w:pStyle w:val="Heading2"/>
      </w:pPr>
      <w:r>
        <w:t>Analog-to-Digital Converter (ADC)</w:t>
      </w:r>
    </w:p>
    <w:p>
      <w:pPr>
        <w:spacing w:after="40"/>
      </w:pPr>
      <w:r>
        <w:rPr>
          <w:b/>
          <w:color w:val="0B5D6B"/>
        </w:rPr>
        <w:t xml:space="preserve">Definition  </w:t>
      </w:r>
      <w:r>
        <w:t>A circuit that converts an analog voltage into numerical samples.</w:t>
      </w:r>
    </w:p>
    <w:p>
      <w:pPr>
        <w:spacing w:after="40"/>
      </w:pPr>
      <w:r>
        <w:rPr>
          <w:b/>
          <w:color w:val="6B3FA0"/>
        </w:rPr>
        <w:t xml:space="preserve">Digital relationship  </w:t>
      </w:r>
      <w:r>
        <w:t>Defines sample rate, bit depth, noise, distortion, and input-level constraints.</w:t>
      </w:r>
    </w:p>
    <w:p>
      <w:pPr>
        <w:spacing w:after="40"/>
      </w:pPr>
      <w:r>
        <w:rPr>
          <w:b/>
          <w:color w:val="8A5B00"/>
        </w:rPr>
        <w:t xml:space="preserve">Best use  </w:t>
      </w:r>
      <w:r>
        <w:t>Recording microphones, instruments, vinyl, and measurement signals.</w:t>
      </w:r>
    </w:p>
    <w:p>
      <w:pPr>
        <w:spacing w:after="140"/>
      </w:pPr>
      <w:r>
        <w:rPr>
          <w:b/>
          <w:color w:val="B23A48"/>
        </w:rPr>
        <w:t xml:space="preserve">Technology  </w:t>
      </w:r>
      <w:r>
        <w:t>Audio interfaces, field recorders, measurement hardware.</w:t>
      </w:r>
    </w:p>
    <w:p>
      <w:pPr>
        <w:pStyle w:val="Heading2"/>
      </w:pPr>
      <w:r>
        <w:t>Digital-to-Analog Converter (DAC)</w:t>
      </w:r>
    </w:p>
    <w:p>
      <w:pPr>
        <w:spacing w:after="40"/>
      </w:pPr>
      <w:r>
        <w:rPr>
          <w:b/>
          <w:color w:val="0B5D6B"/>
        </w:rPr>
        <w:t xml:space="preserve">Definition  </w:t>
      </w:r>
      <w:r>
        <w:t>A circuit that converts numerical samples into a continuous electrical signal.</w:t>
      </w:r>
    </w:p>
    <w:p>
      <w:pPr>
        <w:spacing w:after="40"/>
      </w:pPr>
      <w:r>
        <w:rPr>
          <w:b/>
          <w:color w:val="6B3FA0"/>
        </w:rPr>
        <w:t xml:space="preserve">Digital relationship  </w:t>
      </w:r>
      <w:r>
        <w:t>Feeds amplifiers, headphones, monitors, or other analog equipment.</w:t>
      </w:r>
    </w:p>
    <w:p>
      <w:pPr>
        <w:spacing w:after="40"/>
      </w:pPr>
      <w:r>
        <w:rPr>
          <w:b/>
          <w:color w:val="8A5B00"/>
        </w:rPr>
        <w:t xml:space="preserve">Best use  </w:t>
      </w:r>
      <w:r>
        <w:t>Monitoring, playback, mastering, and equipment testing.</w:t>
      </w:r>
    </w:p>
    <w:p>
      <w:pPr>
        <w:spacing w:after="140"/>
      </w:pPr>
      <w:r>
        <w:rPr>
          <w:b/>
          <w:color w:val="B23A48"/>
        </w:rPr>
        <w:t xml:space="preserve">Technology  </w:t>
      </w:r>
      <w:r>
        <w:t>Audio interfaces, headphone DACs, controllers, digital mixers.</w:t>
      </w:r>
    </w:p>
    <w:p>
      <w:pPr>
        <w:pStyle w:val="Heading2"/>
      </w:pPr>
      <w:r>
        <w:t>Sample</w:t>
      </w:r>
    </w:p>
    <w:p>
      <w:pPr>
        <w:spacing w:after="40"/>
      </w:pPr>
      <w:r>
        <w:rPr>
          <w:b/>
          <w:color w:val="0B5D6B"/>
        </w:rPr>
        <w:t xml:space="preserve">Definition  </w:t>
      </w:r>
      <w:r>
        <w:t>One numerical measurement of signal amplitude at a particular moment.</w:t>
      </w:r>
    </w:p>
    <w:p>
      <w:pPr>
        <w:spacing w:after="40"/>
      </w:pPr>
      <w:r>
        <w:rPr>
          <w:b/>
          <w:color w:val="6B3FA0"/>
        </w:rPr>
        <w:t xml:space="preserve">Digital relationship  </w:t>
      </w:r>
      <w:r>
        <w:t>The fundamental time-domain unit of pulse-code-modulated digital audio.</w:t>
      </w:r>
    </w:p>
    <w:p>
      <w:pPr>
        <w:spacing w:after="40"/>
      </w:pPr>
      <w:r>
        <w:rPr>
          <w:b/>
          <w:color w:val="8A5B00"/>
        </w:rPr>
        <w:t xml:space="preserve">Best use  </w:t>
      </w:r>
      <w:r>
        <w:t>Editing, DSP, synthesis, storage, and analysis.</w:t>
      </w:r>
    </w:p>
    <w:p>
      <w:pPr>
        <w:spacing w:after="140"/>
      </w:pPr>
      <w:r>
        <w:rPr>
          <w:b/>
          <w:color w:val="B23A48"/>
        </w:rPr>
        <w:t xml:space="preserve">Technology  </w:t>
      </w:r>
      <w:r>
        <w:t>DAWs, audio files, DSP libraries, samplers.</w:t>
      </w:r>
    </w:p>
    <w:p>
      <w:pPr>
        <w:pStyle w:val="Heading2"/>
      </w:pPr>
      <w:r>
        <w:t>Sample Rate</w:t>
      </w:r>
    </w:p>
    <w:p>
      <w:pPr>
        <w:spacing w:after="40"/>
      </w:pPr>
      <w:r>
        <w:rPr>
          <w:b/>
          <w:color w:val="0B5D6B"/>
        </w:rPr>
        <w:t xml:space="preserve">Definition  </w:t>
      </w:r>
      <w:r>
        <w:t>The number of samples captured or reproduced per second.</w:t>
      </w:r>
    </w:p>
    <w:p>
      <w:pPr>
        <w:spacing w:after="40"/>
      </w:pPr>
      <w:r>
        <w:rPr>
          <w:b/>
          <w:color w:val="6B3FA0"/>
        </w:rPr>
        <w:t xml:space="preserve">Digital relationship  </w:t>
      </w:r>
      <w:r>
        <w:t>Determines the highest representable frequency under sampling theory and affects processing bandwidth.</w:t>
      </w:r>
    </w:p>
    <w:p>
      <w:pPr>
        <w:spacing w:after="40"/>
      </w:pPr>
      <w:r>
        <w:rPr>
          <w:b/>
          <w:color w:val="8A5B00"/>
        </w:rPr>
        <w:t xml:space="preserve">Best use  </w:t>
      </w:r>
      <w:r>
        <w:t>Choosing recording formats, designing DSP, resampling, and video synchronization.</w:t>
      </w:r>
    </w:p>
    <w:p>
      <w:pPr>
        <w:spacing w:after="140"/>
      </w:pPr>
      <w:r>
        <w:rPr>
          <w:b/>
          <w:color w:val="B23A48"/>
        </w:rPr>
        <w:t xml:space="preserve">Technology  </w:t>
      </w:r>
      <w:r>
        <w:t>Audio interfaces, DAWs, sample-rate converters.</w:t>
      </w:r>
    </w:p>
    <w:p>
      <w:pPr>
        <w:pStyle w:val="Heading2"/>
      </w:pPr>
      <w:r>
        <w:t>Bit Depth</w:t>
      </w:r>
    </w:p>
    <w:p>
      <w:pPr>
        <w:spacing w:after="40"/>
      </w:pPr>
      <w:r>
        <w:rPr>
          <w:b/>
          <w:color w:val="0B5D6B"/>
        </w:rPr>
        <w:t xml:space="preserve">Definition  </w:t>
      </w:r>
      <w:r>
        <w:t>The number of bits used to represent each sample's amplitude.</w:t>
      </w:r>
    </w:p>
    <w:p>
      <w:pPr>
        <w:spacing w:after="40"/>
      </w:pPr>
      <w:r>
        <w:rPr>
          <w:b/>
          <w:color w:val="6B3FA0"/>
        </w:rPr>
        <w:t xml:space="preserve">Digital relationship  </w:t>
      </w:r>
      <w:r>
        <w:t>Influences quantization resolution and available digital dynamic range.</w:t>
      </w:r>
    </w:p>
    <w:p>
      <w:pPr>
        <w:spacing w:after="40"/>
      </w:pPr>
      <w:r>
        <w:rPr>
          <w:b/>
          <w:color w:val="8A5B00"/>
        </w:rPr>
        <w:t xml:space="preserve">Best use  </w:t>
      </w:r>
      <w:r>
        <w:t>Recording with headroom, selecting file formats, and controlling noise in processing.</w:t>
      </w:r>
    </w:p>
    <w:p>
      <w:pPr>
        <w:spacing w:after="140"/>
      </w:pPr>
      <w:r>
        <w:rPr>
          <w:b/>
          <w:color w:val="B23A48"/>
        </w:rPr>
        <w:t xml:space="preserve">Technology  </w:t>
      </w:r>
      <w:r>
        <w:t>ADCs, DAWs, WAV files, dither processors.</w:t>
      </w:r>
    </w:p>
    <w:p>
      <w:pPr>
        <w:pStyle w:val="Heading2"/>
      </w:pPr>
      <w:r>
        <w:t>Dynamic Range</w:t>
      </w:r>
    </w:p>
    <w:p>
      <w:pPr>
        <w:spacing w:after="40"/>
      </w:pPr>
      <w:r>
        <w:rPr>
          <w:b/>
          <w:color w:val="0B5D6B"/>
        </w:rPr>
        <w:t xml:space="preserve">Definition  </w:t>
      </w:r>
      <w:r>
        <w:t>The span between a system's noise floor and its maximum usable level.</w:t>
      </w:r>
    </w:p>
    <w:p>
      <w:pPr>
        <w:spacing w:after="40"/>
      </w:pPr>
      <w:r>
        <w:rPr>
          <w:b/>
          <w:color w:val="6B3FA0"/>
        </w:rPr>
        <w:t xml:space="preserve">Digital relationship  </w:t>
      </w:r>
      <w:r>
        <w:t>Limited by converters, bit depth, analog electronics, processing, and delivery formats.</w:t>
      </w:r>
    </w:p>
    <w:p>
      <w:pPr>
        <w:spacing w:after="40"/>
      </w:pPr>
      <w:r>
        <w:rPr>
          <w:b/>
          <w:color w:val="8A5B00"/>
        </w:rPr>
        <w:t xml:space="preserve">Best use  </w:t>
      </w:r>
      <w:r>
        <w:t>Gain staging, recording, mastering, and preserving expressive level differences.</w:t>
      </w:r>
    </w:p>
    <w:p>
      <w:pPr>
        <w:spacing w:after="140"/>
      </w:pPr>
      <w:r>
        <w:rPr>
          <w:b/>
          <w:color w:val="B23A48"/>
        </w:rPr>
        <w:t xml:space="preserve">Technology  </w:t>
      </w:r>
      <w:r>
        <w:t>Meters, interfaces, compressors, limiters, analyzers.</w:t>
      </w:r>
    </w:p>
    <w:p>
      <w:pPr>
        <w:pStyle w:val="Heading2"/>
      </w:pPr>
      <w:r>
        <w:t>dBFS</w:t>
      </w:r>
    </w:p>
    <w:p>
      <w:pPr>
        <w:spacing w:after="40"/>
      </w:pPr>
      <w:r>
        <w:rPr>
          <w:b/>
          <w:color w:val="0B5D6B"/>
        </w:rPr>
        <w:t xml:space="preserve">Definition  </w:t>
      </w:r>
      <w:r>
        <w:t>A digital level scale referenced to the maximum representable sample value.</w:t>
      </w:r>
    </w:p>
    <w:p>
      <w:pPr>
        <w:spacing w:after="40"/>
      </w:pPr>
      <w:r>
        <w:rPr>
          <w:b/>
          <w:color w:val="6B3FA0"/>
        </w:rPr>
        <w:t xml:space="preserve">Digital relationship  </w:t>
      </w:r>
      <w:r>
        <w:t>0 dBFS is the nominal digital ceiling; lower levels use negative values.</w:t>
      </w:r>
    </w:p>
    <w:p>
      <w:pPr>
        <w:spacing w:after="40"/>
      </w:pPr>
      <w:r>
        <w:rPr>
          <w:b/>
          <w:color w:val="8A5B00"/>
        </w:rPr>
        <w:t xml:space="preserve">Best use  </w:t>
      </w:r>
      <w:r>
        <w:t>Preventing clipping, gain staging, metering, and delivery checks.</w:t>
      </w:r>
    </w:p>
    <w:p>
      <w:pPr>
        <w:spacing w:after="140"/>
      </w:pPr>
      <w:r>
        <w:rPr>
          <w:b/>
          <w:color w:val="B23A48"/>
        </w:rPr>
        <w:t xml:space="preserve">Technology  </w:t>
      </w:r>
      <w:r>
        <w:t>Peak meters, DAWs, limiters, audio editors.</w:t>
      </w:r>
    </w:p>
    <w:p>
      <w:pPr>
        <w:pStyle w:val="Heading2"/>
      </w:pPr>
      <w:r>
        <w:t>LUFS</w:t>
      </w:r>
    </w:p>
    <w:p>
      <w:pPr>
        <w:spacing w:after="40"/>
      </w:pPr>
      <w:r>
        <w:rPr>
          <w:b/>
          <w:color w:val="0B5D6B"/>
        </w:rPr>
        <w:t xml:space="preserve">Definition  </w:t>
      </w:r>
      <w:r>
        <w:t>A standardized estimate of perceived program loudness relative to digital full scale.</w:t>
      </w:r>
    </w:p>
    <w:p>
      <w:pPr>
        <w:spacing w:after="40"/>
      </w:pPr>
      <w:r>
        <w:rPr>
          <w:b/>
          <w:color w:val="6B3FA0"/>
        </w:rPr>
        <w:t xml:space="preserve">Digital relationship  </w:t>
      </w:r>
      <w:r>
        <w:t>Calculated using frequency weighting and time integration across audio.</w:t>
      </w:r>
    </w:p>
    <w:p>
      <w:pPr>
        <w:spacing w:after="40"/>
      </w:pPr>
      <w:r>
        <w:rPr>
          <w:b/>
          <w:color w:val="8A5B00"/>
        </w:rPr>
        <w:t xml:space="preserve">Best use  </w:t>
      </w:r>
      <w:r>
        <w:t>Mastering for streaming, broadcast compliance, and loudness matching.</w:t>
      </w:r>
    </w:p>
    <w:p>
      <w:pPr>
        <w:spacing w:after="140"/>
      </w:pPr>
      <w:r>
        <w:rPr>
          <w:b/>
          <w:color w:val="B23A48"/>
        </w:rPr>
        <w:t xml:space="preserve">Technology  </w:t>
      </w:r>
      <w:r>
        <w:t>LUFS meters, mastering suites, platform-analysis tools.</w:t>
      </w:r>
    </w:p>
    <w:p>
      <w:pPr>
        <w:pStyle w:val="Heading2"/>
      </w:pPr>
      <w:r>
        <w:t>Clipping</w:t>
      </w:r>
    </w:p>
    <w:p>
      <w:pPr>
        <w:spacing w:after="40"/>
      </w:pPr>
      <w:r>
        <w:rPr>
          <w:b/>
          <w:color w:val="0B5D6B"/>
        </w:rPr>
        <w:t xml:space="preserve">Definition  </w:t>
      </w:r>
      <w:r>
        <w:t>Distortion caused when a system cannot represent or pass a signal's peaks.</w:t>
      </w:r>
    </w:p>
    <w:p>
      <w:pPr>
        <w:spacing w:after="40"/>
      </w:pPr>
      <w:r>
        <w:rPr>
          <w:b/>
          <w:color w:val="6B3FA0"/>
        </w:rPr>
        <w:t xml:space="preserve">Digital relationship  </w:t>
      </w:r>
      <w:r>
        <w:t>Digital hard clipping truncates sample values at the available limit.</w:t>
      </w:r>
    </w:p>
    <w:p>
      <w:pPr>
        <w:spacing w:after="40"/>
      </w:pPr>
      <w:r>
        <w:rPr>
          <w:b/>
          <w:color w:val="8A5B00"/>
        </w:rPr>
        <w:t xml:space="preserve">Best use  </w:t>
      </w:r>
      <w:r>
        <w:t>Troubleshooting harsh distortion; sometimes used deliberately as an effect.</w:t>
      </w:r>
    </w:p>
    <w:p>
      <w:pPr>
        <w:spacing w:after="140"/>
      </w:pPr>
      <w:r>
        <w:rPr>
          <w:b/>
          <w:color w:val="B23A48"/>
        </w:rPr>
        <w:t xml:space="preserve">Technology  </w:t>
      </w:r>
      <w:r>
        <w:t>Peak meters, oscilloscopes, clippers, limiters.</w:t>
      </w:r>
    </w:p>
    <w:p>
      <w:pPr>
        <w:pStyle w:val="Heading2"/>
      </w:pPr>
      <w:r>
        <w:t>Quantization</w:t>
      </w:r>
    </w:p>
    <w:p>
      <w:pPr>
        <w:spacing w:after="40"/>
      </w:pPr>
      <w:r>
        <w:rPr>
          <w:b/>
          <w:color w:val="0B5D6B"/>
        </w:rPr>
        <w:t xml:space="preserve">Definition  </w:t>
      </w:r>
      <w:r>
        <w:t>Mapping a continuous amplitude to one of a finite number of numerical values.</w:t>
      </w:r>
    </w:p>
    <w:p>
      <w:pPr>
        <w:spacing w:after="40"/>
      </w:pPr>
      <w:r>
        <w:rPr>
          <w:b/>
          <w:color w:val="6B3FA0"/>
        </w:rPr>
        <w:t xml:space="preserve">Digital relationship  </w:t>
      </w:r>
      <w:r>
        <w:t>Occurs during analog-to-digital conversion and bit-depth reduction.</w:t>
      </w:r>
    </w:p>
    <w:p>
      <w:pPr>
        <w:spacing w:after="40"/>
      </w:pPr>
      <w:r>
        <w:rPr>
          <w:b/>
          <w:color w:val="8A5B00"/>
        </w:rPr>
        <w:t xml:space="preserve">Best use  </w:t>
      </w:r>
      <w:r>
        <w:t>Understanding converter resolution, distortion, and low-level signal behavior.</w:t>
      </w:r>
    </w:p>
    <w:p>
      <w:pPr>
        <w:spacing w:after="140"/>
      </w:pPr>
      <w:r>
        <w:rPr>
          <w:b/>
          <w:color w:val="B23A48"/>
        </w:rPr>
        <w:t xml:space="preserve">Technology  </w:t>
      </w:r>
      <w:r>
        <w:t>ADCs, bit-depth processors, DSP systems.</w:t>
      </w:r>
    </w:p>
    <w:p>
      <w:pPr>
        <w:pStyle w:val="Heading2"/>
      </w:pPr>
      <w:r>
        <w:t>Dither</w:t>
      </w:r>
    </w:p>
    <w:p>
      <w:pPr>
        <w:spacing w:after="40"/>
      </w:pPr>
      <w:r>
        <w:rPr>
          <w:b/>
          <w:color w:val="0B5D6B"/>
        </w:rPr>
        <w:t xml:space="preserve">Definition  </w:t>
      </w:r>
      <w:r>
        <w:t>Low-level noise added before reducing bit depth to decorrelate quantization error.</w:t>
      </w:r>
    </w:p>
    <w:p>
      <w:pPr>
        <w:spacing w:after="40"/>
      </w:pPr>
      <w:r>
        <w:rPr>
          <w:b/>
          <w:color w:val="6B3FA0"/>
        </w:rPr>
        <w:t xml:space="preserve">Digital relationship  </w:t>
      </w:r>
      <w:r>
        <w:t>Turns deterministic distortion into less objectionable broadband noise.</w:t>
      </w:r>
    </w:p>
    <w:p>
      <w:pPr>
        <w:spacing w:after="40"/>
      </w:pPr>
      <w:r>
        <w:rPr>
          <w:b/>
          <w:color w:val="8A5B00"/>
        </w:rPr>
        <w:t xml:space="preserve">Best use  </w:t>
      </w:r>
      <w:r>
        <w:t>Final bit-depth conversion, especially for master delivery.</w:t>
      </w:r>
    </w:p>
    <w:p>
      <w:pPr>
        <w:spacing w:after="140"/>
      </w:pPr>
      <w:r>
        <w:rPr>
          <w:b/>
          <w:color w:val="B23A48"/>
        </w:rPr>
        <w:t xml:space="preserve">Technology  </w:t>
      </w:r>
      <w:r>
        <w:t>Dither plug-ins, mastering software, export engines.</w:t>
      </w:r>
    </w:p>
    <w:p>
      <w:pPr>
        <w:pStyle w:val="Heading2"/>
      </w:pPr>
      <w:r>
        <w:t>Digital Signal Processing (DSP)</w:t>
      </w:r>
    </w:p>
    <w:p>
      <w:pPr>
        <w:spacing w:after="40"/>
      </w:pPr>
      <w:r>
        <w:rPr>
          <w:b/>
          <w:color w:val="0B5D6B"/>
        </w:rPr>
        <w:t xml:space="preserve">Definition  </w:t>
      </w:r>
      <w:r>
        <w:t>Mathematical manipulation of sampled signals.</w:t>
      </w:r>
    </w:p>
    <w:p>
      <w:pPr>
        <w:spacing w:after="40"/>
      </w:pPr>
      <w:r>
        <w:rPr>
          <w:b/>
          <w:color w:val="6B3FA0"/>
        </w:rPr>
        <w:t xml:space="preserve">Digital relationship  </w:t>
      </w:r>
      <w:r>
        <w:t>Implements filters, dynamics, effects, analysis, coding, synthesis, and restoration.</w:t>
      </w:r>
    </w:p>
    <w:p>
      <w:pPr>
        <w:spacing w:after="40"/>
      </w:pPr>
      <w:r>
        <w:rPr>
          <w:b/>
          <w:color w:val="8A5B00"/>
        </w:rPr>
        <w:t xml:space="preserve">Best use  </w:t>
      </w:r>
      <w:r>
        <w:t>Nearly every modern audio workflow, from EQ to machine listening.</w:t>
      </w:r>
    </w:p>
    <w:p>
      <w:pPr>
        <w:spacing w:after="140"/>
      </w:pPr>
      <w:r>
        <w:rPr>
          <w:b/>
          <w:color w:val="B23A48"/>
        </w:rPr>
        <w:t xml:space="preserve">Technology  </w:t>
      </w:r>
      <w:r>
        <w:t>CPUs, DSP chips, plug-ins, Python/C++ audio libraries.</w:t>
      </w:r>
    </w:p>
    <w:p>
      <w:pPr>
        <w:pStyle w:val="Heading2"/>
      </w:pPr>
      <w:r>
        <w:t>Filter</w:t>
      </w:r>
    </w:p>
    <w:p>
      <w:pPr>
        <w:spacing w:after="40"/>
      </w:pPr>
      <w:r>
        <w:rPr>
          <w:b/>
          <w:color w:val="0B5D6B"/>
        </w:rPr>
        <w:t xml:space="preserve">Definition  </w:t>
      </w:r>
      <w:r>
        <w:t>A system that changes selected frequency components of a signal.</w:t>
      </w:r>
    </w:p>
    <w:p>
      <w:pPr>
        <w:spacing w:after="40"/>
      </w:pPr>
      <w:r>
        <w:rPr>
          <w:b/>
          <w:color w:val="6B3FA0"/>
        </w:rPr>
        <w:t xml:space="preserve">Digital relationship  </w:t>
      </w:r>
      <w:r>
        <w:t>Implemented with digital algorithms such as FIR or IIR structures.</w:t>
      </w:r>
    </w:p>
    <w:p>
      <w:pPr>
        <w:spacing w:after="40"/>
      </w:pPr>
      <w:r>
        <w:rPr>
          <w:b/>
          <w:color w:val="8A5B00"/>
        </w:rPr>
        <w:t xml:space="preserve">Best use  </w:t>
      </w:r>
      <w:r>
        <w:t>EQ, crossover design, noise removal, synthesis, and anti-aliasing.</w:t>
      </w:r>
    </w:p>
    <w:p>
      <w:pPr>
        <w:spacing w:after="140"/>
      </w:pPr>
      <w:r>
        <w:rPr>
          <w:b/>
          <w:color w:val="B23A48"/>
        </w:rPr>
        <w:t xml:space="preserve">Technology  </w:t>
      </w:r>
      <w:r>
        <w:t>EQ plug-ins, synthesizers, DSP libraries, crossovers.</w:t>
      </w:r>
    </w:p>
    <w:p>
      <w:pPr>
        <w:pStyle w:val="Heading2"/>
      </w:pPr>
      <w:r>
        <w:t>Impulse Response</w:t>
      </w:r>
    </w:p>
    <w:p>
      <w:pPr>
        <w:spacing w:after="40"/>
      </w:pPr>
      <w:r>
        <w:rPr>
          <w:b/>
          <w:color w:val="0B5D6B"/>
        </w:rPr>
        <w:t xml:space="preserve">Definition  </w:t>
      </w:r>
      <w:r>
        <w:t>A system's output after a very brief standardized excitation.</w:t>
      </w:r>
    </w:p>
    <w:p>
      <w:pPr>
        <w:spacing w:after="40"/>
      </w:pPr>
      <w:r>
        <w:rPr>
          <w:b/>
          <w:color w:val="6B3FA0"/>
        </w:rPr>
        <w:t xml:space="preserve">Digital relationship  </w:t>
      </w:r>
      <w:r>
        <w:t>Stored as audio data and used by convolution to reproduce a system's behavior.</w:t>
      </w:r>
    </w:p>
    <w:p>
      <w:pPr>
        <w:spacing w:after="40"/>
      </w:pPr>
      <w:r>
        <w:rPr>
          <w:b/>
          <w:color w:val="8A5B00"/>
        </w:rPr>
        <w:t xml:space="preserve">Best use  </w:t>
      </w:r>
      <w:r>
        <w:t>Capturing rooms, reverbs, speakers, cabinets, and filters.</w:t>
      </w:r>
    </w:p>
    <w:p>
      <w:pPr>
        <w:spacing w:after="140"/>
      </w:pPr>
      <w:r>
        <w:rPr>
          <w:b/>
          <w:color w:val="B23A48"/>
        </w:rPr>
        <w:t xml:space="preserve">Technology  </w:t>
      </w:r>
      <w:r>
        <w:t>Convolution reverbs, measurement software, IR libraries.</w:t>
      </w:r>
    </w:p>
    <w:p>
      <w:pPr>
        <w:pStyle w:val="Heading2"/>
      </w:pPr>
      <w:r>
        <w:t>Convolution</w:t>
      </w:r>
    </w:p>
    <w:p>
      <w:pPr>
        <w:spacing w:after="40"/>
      </w:pPr>
      <w:r>
        <w:rPr>
          <w:b/>
          <w:color w:val="0B5D6B"/>
        </w:rPr>
        <w:t xml:space="preserve">Definition  </w:t>
      </w:r>
      <w:r>
        <w:t>A mathematical operation combining a signal with an impulse response.</w:t>
      </w:r>
    </w:p>
    <w:p>
      <w:pPr>
        <w:spacing w:after="40"/>
      </w:pPr>
      <w:r>
        <w:rPr>
          <w:b/>
          <w:color w:val="6B3FA0"/>
        </w:rPr>
        <w:t xml:space="preserve">Digital relationship  </w:t>
      </w:r>
      <w:r>
        <w:t>Applied digitally to reproduce measured reverberation or system coloration.</w:t>
      </w:r>
    </w:p>
    <w:p>
      <w:pPr>
        <w:spacing w:after="40"/>
      </w:pPr>
      <w:r>
        <w:rPr>
          <w:b/>
          <w:color w:val="8A5B00"/>
        </w:rPr>
        <w:t xml:space="preserve">Best use  </w:t>
      </w:r>
      <w:r>
        <w:t>Realistic room reverb, cabinet simulation, restoration, and filtering.</w:t>
      </w:r>
    </w:p>
    <w:p>
      <w:pPr>
        <w:spacing w:after="140"/>
      </w:pPr>
      <w:r>
        <w:rPr>
          <w:b/>
          <w:color w:val="B23A48"/>
        </w:rPr>
        <w:t xml:space="preserve">Technology  </w:t>
      </w:r>
      <w:r>
        <w:t>Convolution plug-ins, DSP libraries, IR processors.</w:t>
      </w:r>
    </w:p>
    <w:p>
      <w:pPr>
        <w:pStyle w:val="Heading2"/>
      </w:pPr>
      <w:r>
        <w:t>Latency</w:t>
      </w:r>
    </w:p>
    <w:p>
      <w:pPr>
        <w:spacing w:after="40"/>
      </w:pPr>
      <w:r>
        <w:rPr>
          <w:b/>
          <w:color w:val="0B5D6B"/>
        </w:rPr>
        <w:t xml:space="preserve">Definition  </w:t>
      </w:r>
      <w:r>
        <w:t>Delay between an input event and the corresponding output.</w:t>
      </w:r>
    </w:p>
    <w:p>
      <w:pPr>
        <w:spacing w:after="40"/>
      </w:pPr>
      <w:r>
        <w:rPr>
          <w:b/>
          <w:color w:val="6B3FA0"/>
        </w:rPr>
        <w:t xml:space="preserve">Digital relationship  </w:t>
      </w:r>
      <w:r>
        <w:t>Created by buffering, conversion, processing, operating systems, and transmission.</w:t>
      </w:r>
    </w:p>
    <w:p>
      <w:pPr>
        <w:spacing w:after="40"/>
      </w:pPr>
      <w:r>
        <w:rPr>
          <w:b/>
          <w:color w:val="8A5B00"/>
        </w:rPr>
        <w:t xml:space="preserve">Best use  </w:t>
      </w:r>
      <w:r>
        <w:t>Live monitoring, DJ performance, recording, networked audio, and interactive instruments.</w:t>
      </w:r>
    </w:p>
    <w:p>
      <w:pPr>
        <w:spacing w:after="140"/>
      </w:pPr>
      <w:r>
        <w:rPr>
          <w:b/>
          <w:color w:val="B23A48"/>
        </w:rPr>
        <w:t xml:space="preserve">Technology  </w:t>
      </w:r>
      <w:r>
        <w:t>Audio drivers, low-latency interfaces, buffer controls, network-audio protocols.</w:t>
      </w:r>
    </w:p>
    <w:p>
      <w:r>
        <w:br w:type="page"/>
      </w:r>
    </w:p>
    <w:p>
      <w:pPr>
        <w:pStyle w:val="Heading1"/>
      </w:pPr>
      <w:r>
        <w:t>8. Recording, Monitoring, and Practical Control</w:t>
      </w:r>
    </w:p>
    <w:p>
      <w:pPr>
        <w:pStyle w:val="Heading2"/>
      </w:pPr>
      <w:r>
        <w:t>Microphone</w:t>
      </w:r>
    </w:p>
    <w:p>
      <w:pPr>
        <w:spacing w:after="40"/>
      </w:pPr>
      <w:r>
        <w:rPr>
          <w:b/>
          <w:color w:val="0B5D6B"/>
        </w:rPr>
        <w:t xml:space="preserve">Definition  </w:t>
      </w:r>
      <w:r>
        <w:t>A transducer that converts sound pressure or vibration into an electrical signal.</w:t>
      </w:r>
    </w:p>
    <w:p>
      <w:pPr>
        <w:spacing w:after="40"/>
      </w:pPr>
      <w:r>
        <w:rPr>
          <w:b/>
          <w:color w:val="6B3FA0"/>
        </w:rPr>
        <w:t xml:space="preserve">Digital relationship  </w:t>
      </w:r>
      <w:r>
        <w:t>Its output is amplified and digitized for storage and processing.</w:t>
      </w:r>
    </w:p>
    <w:p>
      <w:pPr>
        <w:spacing w:after="40"/>
      </w:pPr>
      <w:r>
        <w:rPr>
          <w:b/>
          <w:color w:val="8A5B00"/>
        </w:rPr>
        <w:t xml:space="preserve">Best use  </w:t>
      </w:r>
      <w:r>
        <w:t>Vocals, instruments, ambience, measurement, and sound-event detection.</w:t>
      </w:r>
    </w:p>
    <w:p>
      <w:pPr>
        <w:spacing w:after="140"/>
      </w:pPr>
      <w:r>
        <w:rPr>
          <w:b/>
          <w:color w:val="B23A48"/>
        </w:rPr>
        <w:t xml:space="preserve">Technology  </w:t>
      </w:r>
      <w:r>
        <w:t>Dynamic, condenser, ribbon, contact, and measurement microphones.</w:t>
      </w:r>
    </w:p>
    <w:p>
      <w:pPr>
        <w:pStyle w:val="Heading2"/>
      </w:pPr>
      <w:r>
        <w:t>Polar Pattern</w:t>
      </w:r>
    </w:p>
    <w:p>
      <w:pPr>
        <w:spacing w:after="40"/>
      </w:pPr>
      <w:r>
        <w:rPr>
          <w:b/>
          <w:color w:val="0B5D6B"/>
        </w:rPr>
        <w:t xml:space="preserve">Definition  </w:t>
      </w:r>
      <w:r>
        <w:t>A microphone's direction-dependent sensitivity.</w:t>
      </w:r>
    </w:p>
    <w:p>
      <w:pPr>
        <w:spacing w:after="40"/>
      </w:pPr>
      <w:r>
        <w:rPr>
          <w:b/>
          <w:color w:val="6B3FA0"/>
        </w:rPr>
        <w:t xml:space="preserve">Digital relationship  </w:t>
      </w:r>
      <w:r>
        <w:t>Visualized as a polar plot and sometimes modeled in virtual microphone systems.</w:t>
      </w:r>
    </w:p>
    <w:p>
      <w:pPr>
        <w:spacing w:after="40"/>
      </w:pPr>
      <w:r>
        <w:rPr>
          <w:b/>
          <w:color w:val="8A5B00"/>
        </w:rPr>
        <w:t xml:space="preserve">Best use  </w:t>
      </w:r>
      <w:r>
        <w:t>Rejecting noise, controlling room pickup, stereo recording, and feedback management.</w:t>
      </w:r>
    </w:p>
    <w:p>
      <w:pPr>
        <w:spacing w:after="140"/>
      </w:pPr>
      <w:r>
        <w:rPr>
          <w:b/>
          <w:color w:val="B23A48"/>
        </w:rPr>
        <w:t xml:space="preserve">Technology  </w:t>
      </w:r>
      <w:r>
        <w:t>Cardioid/omni/figure-8 microphones, modeling mics, array DSP.</w:t>
      </w:r>
    </w:p>
    <w:p>
      <w:pPr>
        <w:pStyle w:val="Heading2"/>
      </w:pPr>
      <w:r>
        <w:t>Preamplifier</w:t>
      </w:r>
    </w:p>
    <w:p>
      <w:pPr>
        <w:spacing w:after="40"/>
      </w:pPr>
      <w:r>
        <w:rPr>
          <w:b/>
          <w:color w:val="0B5D6B"/>
        </w:rPr>
        <w:t xml:space="preserve">Definition  </w:t>
      </w:r>
      <w:r>
        <w:t>A circuit that raises a low-level source signal to a workable level.</w:t>
      </w:r>
    </w:p>
    <w:p>
      <w:pPr>
        <w:spacing w:after="40"/>
      </w:pPr>
      <w:r>
        <w:rPr>
          <w:b/>
          <w:color w:val="6B3FA0"/>
        </w:rPr>
        <w:t xml:space="preserve">Digital relationship  </w:t>
      </w:r>
      <w:r>
        <w:t>Sets the analog level before conversion and strongly affects noise and headroom.</w:t>
      </w:r>
    </w:p>
    <w:p>
      <w:pPr>
        <w:spacing w:after="40"/>
      </w:pPr>
      <w:r>
        <w:rPr>
          <w:b/>
          <w:color w:val="8A5B00"/>
        </w:rPr>
        <w:t xml:space="preserve">Best use  </w:t>
      </w:r>
      <w:r>
        <w:t>Recording microphones and low-output instruments cleanly.</w:t>
      </w:r>
    </w:p>
    <w:p>
      <w:pPr>
        <w:spacing w:after="140"/>
      </w:pPr>
      <w:r>
        <w:rPr>
          <w:b/>
          <w:color w:val="B23A48"/>
        </w:rPr>
        <w:t xml:space="preserve">Technology  </w:t>
      </w:r>
      <w:r>
        <w:t>Audio interfaces, mixer preamps, standalone preamps.</w:t>
      </w:r>
    </w:p>
    <w:p>
      <w:pPr>
        <w:pStyle w:val="Heading2"/>
      </w:pPr>
      <w:r>
        <w:t>Gain Staging</w:t>
      </w:r>
    </w:p>
    <w:p>
      <w:pPr>
        <w:spacing w:after="40"/>
      </w:pPr>
      <w:r>
        <w:rPr>
          <w:b/>
          <w:color w:val="0B5D6B"/>
        </w:rPr>
        <w:t xml:space="preserve">Definition  </w:t>
      </w:r>
      <w:r>
        <w:t>Managing signal levels through every stage of an audio chain.</w:t>
      </w:r>
    </w:p>
    <w:p>
      <w:pPr>
        <w:spacing w:after="40"/>
      </w:pPr>
      <w:r>
        <w:rPr>
          <w:b/>
          <w:color w:val="6B3FA0"/>
        </w:rPr>
        <w:t xml:space="preserve">Digital relationship  </w:t>
      </w:r>
      <w:r>
        <w:t>Keeps digital and analog stages within useful headroom and noise limits.</w:t>
      </w:r>
    </w:p>
    <w:p>
      <w:pPr>
        <w:spacing w:after="40"/>
      </w:pPr>
      <w:r>
        <w:rPr>
          <w:b/>
          <w:color w:val="8A5B00"/>
        </w:rPr>
        <w:t xml:space="preserve">Best use  </w:t>
      </w:r>
      <w:r>
        <w:t>Avoiding clipping/noise and maintaining predictable plug-in behavior.</w:t>
      </w:r>
    </w:p>
    <w:p>
      <w:pPr>
        <w:spacing w:after="140"/>
      </w:pPr>
      <w:r>
        <w:rPr>
          <w:b/>
          <w:color w:val="B23A48"/>
        </w:rPr>
        <w:t xml:space="preserve">Technology  </w:t>
      </w:r>
      <w:r>
        <w:t>Meters, preamps, faders, trims, reference-level calibration.</w:t>
      </w:r>
    </w:p>
    <w:p>
      <w:pPr>
        <w:pStyle w:val="Heading2"/>
      </w:pPr>
      <w:r>
        <w:t>Feedback</w:t>
      </w:r>
    </w:p>
    <w:p>
      <w:pPr>
        <w:spacing w:after="40"/>
      </w:pPr>
      <w:r>
        <w:rPr>
          <w:b/>
          <w:color w:val="0B5D6B"/>
        </w:rPr>
        <w:t xml:space="preserve">Definition  </w:t>
      </w:r>
      <w:r>
        <w:t>A loop in which output re-enters a system's input and is amplified again.</w:t>
      </w:r>
    </w:p>
    <w:p>
      <w:pPr>
        <w:spacing w:after="40"/>
      </w:pPr>
      <w:r>
        <w:rPr>
          <w:b/>
          <w:color w:val="6B3FA0"/>
        </w:rPr>
        <w:t xml:space="preserve">Digital relationship  </w:t>
      </w:r>
      <w:r>
        <w:t>Modeled with feedback paths in delays, filters, and control systems.</w:t>
      </w:r>
    </w:p>
    <w:p>
      <w:pPr>
        <w:spacing w:after="40"/>
      </w:pPr>
      <w:r>
        <w:rPr>
          <w:b/>
          <w:color w:val="8A5B00"/>
        </w:rPr>
        <w:t xml:space="preserve">Best use  </w:t>
      </w:r>
      <w:r>
        <w:t>Avoiding live howling or creatively generating echoes and sustained tones.</w:t>
      </w:r>
    </w:p>
    <w:p>
      <w:pPr>
        <w:spacing w:after="140"/>
      </w:pPr>
      <w:r>
        <w:rPr>
          <w:b/>
          <w:color w:val="B23A48"/>
        </w:rPr>
        <w:t xml:space="preserve">Technology  </w:t>
      </w:r>
      <w:r>
        <w:t>Mixers, feedback suppressors, delay plug-ins, routing matrices.</w:t>
      </w:r>
    </w:p>
    <w:p>
      <w:pPr>
        <w:pStyle w:val="Heading2"/>
      </w:pPr>
      <w:r>
        <w:t>Acoustic Treatment</w:t>
      </w:r>
    </w:p>
    <w:p>
      <w:pPr>
        <w:spacing w:after="40"/>
      </w:pPr>
      <w:r>
        <w:rPr>
          <w:b/>
          <w:color w:val="0B5D6B"/>
        </w:rPr>
        <w:t xml:space="preserve">Definition  </w:t>
      </w:r>
      <w:r>
        <w:t>Modification of a room's internal reflections, decay, and frequency behavior.</w:t>
      </w:r>
    </w:p>
    <w:p>
      <w:pPr>
        <w:spacing w:after="40"/>
      </w:pPr>
      <w:r>
        <w:rPr>
          <w:b/>
          <w:color w:val="6B3FA0"/>
        </w:rPr>
        <w:t xml:space="preserve">Digital relationship  </w:t>
      </w:r>
      <w:r>
        <w:t>Designed and verified with measurements, models, and before/after impulse responses.</w:t>
      </w:r>
    </w:p>
    <w:p>
      <w:pPr>
        <w:spacing w:after="40"/>
      </w:pPr>
      <w:r>
        <w:rPr>
          <w:b/>
          <w:color w:val="8A5B00"/>
        </w:rPr>
        <w:t xml:space="preserve">Best use  </w:t>
      </w:r>
      <w:r>
        <w:t>Improving recording clarity and monitoring accuracy.</w:t>
      </w:r>
    </w:p>
    <w:p>
      <w:pPr>
        <w:spacing w:after="140"/>
      </w:pPr>
      <w:r>
        <w:rPr>
          <w:b/>
          <w:color w:val="B23A48"/>
        </w:rPr>
        <w:t xml:space="preserve">Technology  </w:t>
      </w:r>
      <w:r>
        <w:t>Broadband absorbers, bass traps, diffusers, room-measurement software.</w:t>
      </w:r>
    </w:p>
    <w:p>
      <w:pPr>
        <w:pStyle w:val="Heading2"/>
      </w:pPr>
      <w:r>
        <w:t>Sound Isolation</w:t>
      </w:r>
    </w:p>
    <w:p>
      <w:pPr>
        <w:spacing w:after="40"/>
      </w:pPr>
      <w:r>
        <w:rPr>
          <w:b/>
          <w:color w:val="0B5D6B"/>
        </w:rPr>
        <w:t xml:space="preserve">Definition  </w:t>
      </w:r>
      <w:r>
        <w:t>Reduction of sound transmission between spaces or structures.</w:t>
      </w:r>
    </w:p>
    <w:p>
      <w:pPr>
        <w:spacing w:after="40"/>
      </w:pPr>
      <w:r>
        <w:rPr>
          <w:b/>
          <w:color w:val="6B3FA0"/>
        </w:rPr>
        <w:t xml:space="preserve">Digital relationship  </w:t>
      </w:r>
      <w:r>
        <w:t>Evaluated with level differences, transmission-loss data, and vibration measurements.</w:t>
      </w:r>
    </w:p>
    <w:p>
      <w:pPr>
        <w:spacing w:after="40"/>
      </w:pPr>
      <w:r>
        <w:rPr>
          <w:b/>
          <w:color w:val="8A5B00"/>
        </w:rPr>
        <w:t xml:space="preserve">Best use  </w:t>
      </w:r>
      <w:r>
        <w:t>Privacy, neighbor control, quiet recording, and machinery containment.</w:t>
      </w:r>
    </w:p>
    <w:p>
      <w:pPr>
        <w:spacing w:after="140"/>
      </w:pPr>
      <w:r>
        <w:rPr>
          <w:b/>
          <w:color w:val="B23A48"/>
        </w:rPr>
        <w:t xml:space="preserve">Technology  </w:t>
      </w:r>
      <w:r>
        <w:t>Mass barriers, decoupled construction, seals, measurement systems.</w:t>
      </w:r>
    </w:p>
    <w:p>
      <w:pPr>
        <w:pStyle w:val="Heading2"/>
      </w:pPr>
      <w:r>
        <w:t>Acoustic Treatment vs. Soundproofing</w:t>
      </w:r>
    </w:p>
    <w:p>
      <w:pPr>
        <w:spacing w:after="40"/>
      </w:pPr>
      <w:r>
        <w:rPr>
          <w:b/>
          <w:color w:val="0B5D6B"/>
        </w:rPr>
        <w:t xml:space="preserve">Definition  </w:t>
      </w:r>
      <w:r>
        <w:t>Treatment changes sound within a room; soundproofing reduces transfer between rooms.</w:t>
      </w:r>
    </w:p>
    <w:p>
      <w:pPr>
        <w:spacing w:after="40"/>
      </w:pPr>
      <w:r>
        <w:rPr>
          <w:b/>
          <w:color w:val="6B3FA0"/>
        </w:rPr>
        <w:t xml:space="preserve">Digital relationship  </w:t>
      </w:r>
      <w:r>
        <w:t>Digital measurement can diagnose both, but plug-ins cannot physically isolate a room.</w:t>
      </w:r>
    </w:p>
    <w:p>
      <w:pPr>
        <w:spacing w:after="40"/>
      </w:pPr>
      <w:r>
        <w:rPr>
          <w:b/>
          <w:color w:val="8A5B00"/>
        </w:rPr>
        <w:t xml:space="preserve">Best use  </w:t>
      </w:r>
      <w:r>
        <w:t>Choosing the correct solution before buying foam and discovering betrayal.</w:t>
      </w:r>
    </w:p>
    <w:p>
      <w:pPr>
        <w:spacing w:after="140"/>
      </w:pPr>
      <w:r>
        <w:rPr>
          <w:b/>
          <w:color w:val="B23A48"/>
        </w:rPr>
        <w:t xml:space="preserve">Technology  </w:t>
      </w:r>
      <w:r>
        <w:t>Room measurement, absorbers/diffusers, mass, seals, decoupling.</w:t>
      </w:r>
    </w:p>
    <w:p>
      <w:r>
        <w:br w:type="page"/>
      </w:r>
    </w:p>
    <w:p>
      <w:pPr>
        <w:pStyle w:val="Heading1"/>
      </w:pPr>
      <w:r>
        <w:t>Session 1 relationship map</w:t>
      </w:r>
    </w:p>
    <w:p>
      <w:r>
        <w:t>A practical way to remember the vocabulary is to follow sound through a complete system:</w:t>
      </w:r>
    </w:p>
    <w:p>
      <w:pPr>
        <w:pStyle w:val="ListNumber"/>
      </w:pPr>
      <w:r>
        <w:t>A source vibrates and creates compressions and rarefactions in a medium.</w:t>
      </w:r>
    </w:p>
    <w:p>
      <w:pPr>
        <w:pStyle w:val="ListNumber"/>
      </w:pPr>
      <w:r>
        <w:t>The pressure wave travels with measurable frequency, amplitude, wavelength, period, and phase.</w:t>
      </w:r>
    </w:p>
    <w:p>
      <w:pPr>
        <w:pStyle w:val="ListNumber"/>
      </w:pPr>
      <w:r>
        <w:t>Boundaries divide its energy among reflection, absorption, transmission, diffraction, and scattering.</w:t>
      </w:r>
    </w:p>
    <w:p>
      <w:pPr>
        <w:pStyle w:val="ListNumber"/>
      </w:pPr>
      <w:r>
        <w:t>Rooms add resonance, standing waves, modes, echoes, reverberation, and comb filtering.</w:t>
      </w:r>
    </w:p>
    <w:p>
      <w:pPr>
        <w:pStyle w:val="ListNumber"/>
      </w:pPr>
      <w:r>
        <w:t>A microphone and preamplifier convert and condition the event; an ADC creates digital samples.</w:t>
      </w:r>
    </w:p>
    <w:p>
      <w:pPr>
        <w:pStyle w:val="ListNumber"/>
      </w:pPr>
      <w:r>
        <w:t>DSP analyzes or changes the signal in the time and frequency domains.</w:t>
      </w:r>
    </w:p>
    <w:p>
      <w:pPr>
        <w:pStyle w:val="ListNumber"/>
      </w:pPr>
      <w:r>
        <w:t>A DAC and speaker return the samples to mechanical motion and acoustic pressure.</w:t>
      </w:r>
    </w:p>
    <w:p>
      <w:pPr>
        <w:pStyle w:val="ListNumber"/>
      </w:pPr>
      <w:r>
        <w:t>The auditory system interprets pitch, loudness, timbre, location, consonance, and dissonance.</w:t>
      </w:r>
    </w:p>
    <w:p>
      <w:pPr>
        <w:pStyle w:val="Heading1"/>
      </w:pPr>
      <w:r>
        <w:t>Future expansion tags</w:t>
      </w:r>
    </w:p>
    <w:p>
      <w:r>
        <w:t>Suggested tags for later entries: #acoustics, #psychoacoustics, #recording, #mixing, #mastering, #sampling, #synthesis, #DJing, #vinyl, #soundproofing, #room-treatment, #DSP, #spatial-audio, #machine-listening, #audio-ML, #hardware, #measurement, and #hearing-safety.</w:t>
      </w: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9096"/>
        <w:sz w:val="16"/>
      </w:rPr>
      <w:t>Session 1 • What Is Sound? • Expandable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777D"/>
        <w:sz w:val="16"/>
      </w:rPr>
      <w:t>AUDIO MUSINGS  /  VOCABULARY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228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5D6B"/>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167D8D"/>
      <w:sz w:val="24"/>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rFonts w:asciiTheme="majorHAnsi" w:eastAsiaTheme="majorEastAsia" w:hAnsiTheme="majorHAnsi" w:cstheme="majorBidi" w:ascii="Aptos Display" w:hAnsi="Aptos Display"/>
      <w:b/>
      <w:bCs/>
      <w:color w:val="26323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Musings Vocabulary Atlas — Session 1</dc:title>
  <dc:subject>Sound, acoustics, perception, and digital audio vocabulary</dc:subject>
  <dc:creator>devdevbuilds</dc:creator>
  <cp:keywords/>
  <dc:description>generated by python-docx</dc:description>
  <cp:lastModifiedBy/>
  <cp:revision>1</cp:revision>
  <dcterms:created xsi:type="dcterms:W3CDTF">2013-12-23T23:15:00Z</dcterms:created>
  <dcterms:modified xsi:type="dcterms:W3CDTF">2013-12-23T23:15:00Z</dcterms:modified>
  <cp:category/>
</cp:coreProperties>
</file>